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i w:val="0"/>
          <w:sz w:val="24"/>
        </w:rPr>
        <w:t>Syntax, Semantics, and Memory Management</w:t>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t>Xhon Pelushi</w:t>
      </w:r>
    </w:p>
    <w:p>
      <w:pPr>
        <w:spacing w:before="0" w:after="0" w:line="480" w:lineRule="exact"/>
        <w:ind w:firstLine="0"/>
        <w:jc w:val="center"/>
      </w:pPr>
      <w:r>
        <w:rPr>
          <w:rFonts w:ascii="Times New Roman" w:hAnsi="Times New Roman" w:cs="Times New Roman" w:eastAsia="Times New Roman"/>
          <w:b w:val="0"/>
          <w:i w:val="0"/>
          <w:sz w:val="24"/>
        </w:rPr>
        <w:t>University of the Cumberlands</w:t>
      </w:r>
    </w:p>
    <w:p>
      <w:pPr>
        <w:spacing w:before="0" w:after="0" w:line="480" w:lineRule="exact"/>
        <w:ind w:firstLine="0"/>
        <w:jc w:val="center"/>
      </w:pPr>
      <w:r>
        <w:rPr>
          <w:rFonts w:ascii="Times New Roman" w:hAnsi="Times New Roman" w:cs="Times New Roman" w:eastAsia="Times New Roman"/>
          <w:b w:val="0"/>
          <w:i w:val="0"/>
          <w:sz w:val="24"/>
        </w:rPr>
        <w:t>MSCS-632-M30: Advanced Programming Languages</w:t>
      </w:r>
    </w:p>
    <w:p>
      <w:pPr>
        <w:spacing w:before="0" w:after="0" w:line="480" w:lineRule="exact"/>
        <w:ind w:firstLine="0"/>
        <w:jc w:val="center"/>
      </w:pPr>
      <w:r>
        <w:rPr>
          <w:rFonts w:ascii="Times New Roman" w:hAnsi="Times New Roman" w:cs="Times New Roman" w:eastAsia="Times New Roman"/>
          <w:b w:val="0"/>
          <w:i w:val="0"/>
          <w:sz w:val="24"/>
        </w:rPr>
        <w:t>Dr. Jay Thom</w:t>
      </w:r>
    </w:p>
    <w:p>
      <w:pPr>
        <w:spacing w:before="0" w:after="0" w:line="480" w:lineRule="exact"/>
        <w:ind w:firstLine="0"/>
        <w:jc w:val="center"/>
      </w:pPr>
      <w:r>
        <w:rPr>
          <w:rFonts w:ascii="Times New Roman" w:hAnsi="Times New Roman" w:cs="Times New Roman" w:eastAsia="Times New Roman"/>
          <w:b w:val="0"/>
          <w:i w:val="0"/>
          <w:sz w:val="24"/>
        </w:rPr>
        <w:t>May 24, 2026</w:t>
      </w:r>
    </w:p>
    <w:p>
      <w:r>
        <w:br w:type="page"/>
      </w:r>
    </w:p>
    <w:p>
      <w:pPr>
        <w:spacing w:before="0" w:after="0" w:line="480" w:lineRule="exact"/>
        <w:ind w:firstLine="0"/>
        <w:jc w:val="center"/>
      </w:pPr>
      <w:r>
        <w:rPr>
          <w:rFonts w:ascii="Times New Roman" w:hAnsi="Times New Roman" w:cs="Times New Roman" w:eastAsia="Times New Roman"/>
          <w:b/>
          <w:i w:val="0"/>
          <w:sz w:val="24"/>
        </w:rPr>
        <w:t>Abstract</w:t>
      </w:r>
    </w:p>
    <w:p>
      <w:pPr>
        <w:spacing w:before="0" w:after="160" w:line="480" w:lineRule="exact"/>
        <w:ind w:firstLine="720"/>
        <w:jc w:val="left"/>
      </w:pPr>
      <w:r>
        <w:rPr>
          <w:rFonts w:ascii="Times New Roman" w:hAnsi="Times New Roman" w:cs="Times New Roman" w:eastAsia="Times New Roman"/>
          <w:b w:val="0"/>
          <w:i w:val="0"/>
          <w:sz w:val="24"/>
        </w:rPr>
        <w:t>This paper examines syntax and semantic differences across Python, JavaScript, and C++, and compares memory management strategies in Rust, Java, and C++. Part 1 introduces intentional syntax errors in each language, documents the resulting error messages, and analyzes how each runtime or compiler reports problems. The paper then develops original programs that demonstrate scopes and closures, identifying three key semantic differences—late binding versus explicit capture, dynamic versus static typing, and variable hoisting—that meaningfully affect program behavior and performance. Part 2 presents working programs in Rust, Java, and C++ that allocate and release heap memory, highlighting ownership and borrowing in Rust, automatic garbage collection in Java, and manual allocation with smart pointers in C++. Valgrind profiling confirms zero memory leaks in the C++ program. The analysis concludes that memory safety guarantees and scope semantics are primary design axes that distinguish modern programming languages.</w:t>
      </w:r>
    </w:p>
    <w:p>
      <w:r>
        <w:br w:type="page"/>
      </w:r>
    </w:p>
    <w:p>
      <w:pPr>
        <w:spacing w:before="0" w:after="0" w:line="480" w:lineRule="exact"/>
        <w:ind w:firstLine="0"/>
        <w:jc w:val="center"/>
      </w:pPr>
      <w:r>
        <w:rPr>
          <w:rFonts w:ascii="Times New Roman" w:hAnsi="Times New Roman" w:cs="Times New Roman" w:eastAsia="Times New Roman"/>
          <w:b/>
          <w:i w:val="0"/>
          <w:sz w:val="24"/>
        </w:rPr>
        <w:t>Syntax, Semantics, and Memory Management</w:t>
      </w:r>
    </w:p>
    <w:p>
      <w:pPr>
        <w:spacing w:before="0" w:after="160" w:line="480" w:lineRule="exact"/>
        <w:ind w:firstLine="720"/>
        <w:jc w:val="left"/>
      </w:pPr>
      <w:r>
        <w:rPr>
          <w:rFonts w:ascii="Times New Roman" w:hAnsi="Times New Roman" w:cs="Times New Roman" w:eastAsia="Times New Roman"/>
          <w:b w:val="0"/>
          <w:i w:val="0"/>
          <w:sz w:val="24"/>
        </w:rPr>
        <w:t>Programming languages encode computation through two inseparable layers: syntax—the formal rules governing the arrangement of symbols—and semantics—the meaning those arrangements produce at runtime. Understanding how different languages handle these layers, together with memory management, is central to advanced programming language study. Python, JavaScript, and C++ each occupy a distinct position on the spectrum from highly interpreted and dynamic to statically compiled and low-level, offering a rich comparison set.</w:t>
      </w:r>
    </w:p>
    <w:p>
      <w:pPr>
        <w:spacing w:before="0" w:after="160" w:line="480" w:lineRule="exact"/>
        <w:ind w:firstLine="720"/>
        <w:jc w:val="left"/>
      </w:pPr>
      <w:r>
        <w:rPr>
          <w:rFonts w:ascii="Times New Roman" w:hAnsi="Times New Roman" w:cs="Times New Roman" w:eastAsia="Times New Roman"/>
          <w:b w:val="0"/>
          <w:i w:val="0"/>
          <w:sz w:val="24"/>
        </w:rPr>
        <w:t>This paper is organized around two parts. Part 1 deliberately introduces syntax errors into provided code snippets, observes the resulting error messages, and then constructs original programs that illustrate scopes and closures across all three languages. Part 2 writes small programs in Rust, Java, and C++ that allocate heap memory and demonstrates each language's approach to releasing it safely. A memory profiling tool (Valgrind) is used to verify correctness in C++. All programs are committed to a public GitHub repository available at: https://github.com/xhon-pelushi/MSCS-632-Advanced-Programming-Languages</w:t>
      </w:r>
    </w:p>
    <w:p>
      <w:pPr>
        <w:spacing w:before="0" w:after="0" w:line="480" w:lineRule="exact"/>
        <w:ind w:firstLine="0"/>
        <w:jc w:val="center"/>
      </w:pPr>
      <w:r>
        <w:rPr>
          <w:rFonts w:ascii="Times New Roman" w:hAnsi="Times New Roman" w:cs="Times New Roman" w:eastAsia="Times New Roman"/>
          <w:b/>
          <w:i w:val="0"/>
          <w:sz w:val="24"/>
        </w:rPr>
        <w:t>Part 1: Analyzing Syntax and Semantics</w:t>
      </w:r>
    </w:p>
    <w:p>
      <w:pPr>
        <w:spacing w:before="0" w:after="0" w:line="480" w:lineRule="exact"/>
        <w:ind w:firstLine="0"/>
        <w:jc w:val="left"/>
      </w:pPr>
      <w:r>
        <w:rPr>
          <w:rFonts w:ascii="Times New Roman" w:hAnsi="Times New Roman" w:cs="Times New Roman" w:eastAsia="Times New Roman"/>
          <w:b/>
          <w:i w:val="0"/>
          <w:sz w:val="24"/>
        </w:rPr>
        <w:t>Section 1: Syntax Error Analysis</w:t>
      </w:r>
    </w:p>
    <w:p>
      <w:pPr>
        <w:spacing w:before="0" w:after="160" w:line="480" w:lineRule="exact"/>
        <w:ind w:firstLine="720"/>
        <w:jc w:val="left"/>
      </w:pPr>
      <w:r>
        <w:rPr>
          <w:rFonts w:ascii="Times New Roman" w:hAnsi="Times New Roman" w:cs="Times New Roman" w:eastAsia="Times New Roman"/>
          <w:b w:val="0"/>
          <w:i w:val="0"/>
          <w:sz w:val="24"/>
        </w:rPr>
        <w:t>Each of the three languages was given a working implementation of an array-summation function. A single, clearly documented syntax error was then introduced and the error output captured. The goal was to compare how each language's toolchain reports structural violations of its grammar.</w:t>
      </w:r>
    </w:p>
    <w:p>
      <w:pPr>
        <w:spacing w:before="0" w:after="0" w:line="480" w:lineRule="exact"/>
        <w:ind w:firstLine="0"/>
        <w:jc w:val="left"/>
      </w:pPr>
      <w:r>
        <w:rPr>
          <w:rFonts w:ascii="Times New Roman" w:hAnsi="Times New Roman" w:cs="Times New Roman" w:eastAsia="Times New Roman"/>
          <w:b/>
          <w:i/>
          <w:sz w:val="24"/>
        </w:rPr>
        <w:t>Python — Missing Colon on Function Definition</w:t>
      </w:r>
    </w:p>
    <w:p>
      <w:pPr>
        <w:spacing w:before="0" w:after="160" w:line="480" w:lineRule="exact"/>
        <w:ind w:firstLine="720"/>
        <w:jc w:val="left"/>
      </w:pPr>
      <w:r>
        <w:rPr>
          <w:rFonts w:ascii="Times New Roman" w:hAnsi="Times New Roman" w:cs="Times New Roman" w:eastAsia="Times New Roman"/>
          <w:b w:val="0"/>
          <w:i w:val="0"/>
          <w:sz w:val="24"/>
        </w:rPr>
        <w:t>Python's grammar requires a colon (:) at the end of every compound statement header, including def, if, for, and while. Removing the colon from the function signature triggers an immediate SyntaxError before any bytecode is generated.</w:t>
      </w:r>
    </w:p>
    <w:p>
      <w:pPr>
        <w:spacing w:before="0" w:after="0" w:line="280" w:lineRule="exact"/>
        <w:ind w:firstLine="0" w:left="720"/>
        <w:jc w:val="left"/>
        <w:shd w:val="clear" w:color="auto" w:fill="F2F2F2"/>
      </w:pPr>
      <w:r>
        <w:rPr>
          <w:rFonts w:ascii="Courier New" w:hAnsi="Courier New" w:cs="Courier New" w:eastAsia="Courier New"/>
          <w:b w:val="0"/>
          <w:i w:val="0"/>
          <w:sz w:val="20"/>
        </w:rPr>
        <w:t># syntax_error.py — error introduced on line 4</w:t>
      </w:r>
    </w:p>
    <w:p>
      <w:pPr>
        <w:spacing w:before="0" w:after="0" w:line="280" w:lineRule="exact"/>
        <w:ind w:firstLine="0" w:left="720"/>
        <w:jc w:val="left"/>
        <w:shd w:val="clear" w:color="auto" w:fill="F2F2F2"/>
      </w:pPr>
      <w:r>
        <w:rPr>
          <w:rFonts w:ascii="Courier New" w:hAnsi="Courier New" w:cs="Courier New" w:eastAsia="Courier New"/>
          <w:b w:val="0"/>
          <w:i w:val="0"/>
          <w:sz w:val="20"/>
        </w:rPr>
        <w:t>def calculate_sum(arr)       # &lt;-- missing colon</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total = 0</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for num in arr:</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total += num</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total</w:t>
      </w:r>
    </w:p>
    <w:p>
      <w:pPr>
        <w:spacing w:before="120" w:after="160" w:line="480" w:lineRule="exact"/>
        <w:jc w:val="left"/>
      </w:pPr>
      <w:r>
        <w:rPr>
          <w:rFonts w:ascii="Times New Roman" w:hAnsi="Times New Roman" w:cs="Times New Roman" w:eastAsia="Times New Roman"/>
          <w:b w:val="0"/>
          <w:i w:val="0"/>
          <w:sz w:val="24"/>
        </w:rPr>
        <w:t>Error output from the Python 3.12 interpreter:</w:t>
      </w:r>
    </w:p>
    <w:p>
      <w:pPr>
        <w:spacing w:before="120" w:after="40"/>
        <w:ind w:firstLine="0"/>
        <w:jc w:val="center"/>
      </w:pPr>
      <w:r>
        <w:drawing>
          <wp:inline xmlns:a="http://schemas.openxmlformats.org/drawingml/2006/main" xmlns:pic="http://schemas.openxmlformats.org/drawingml/2006/picture">
            <wp:extent cx="5303520" cy="1210849"/>
            <wp:docPr id="20" name="Picture 20"/>
            <wp:cNvGraphicFramePr>
              <a:graphicFrameLocks noChangeAspect="1"/>
            </wp:cNvGraphicFramePr>
            <a:graphic>
              <a:graphicData uri="http://schemas.openxmlformats.org/drawingml/2006/picture">
                <pic:pic>
                  <pic:nvPicPr>
                    <pic:cNvPr id="0" name="01_python_syntax_error.png"/>
                    <pic:cNvPicPr/>
                  </pic:nvPicPr>
                  <pic:blipFill>
                    <a:blip r:embed="rId28"/>
                    <a:stretch>
                      <a:fillRect/>
                    </a:stretch>
                  </pic:blipFill>
                  <pic:spPr>
                    <a:xfrm>
                      <a:off x="0" y="0"/>
                      <a:ext cx="5303520" cy="1210849"/>
                    </a:xfrm>
                    <a:prstGeom prst="rect"/>
                  </pic:spPr>
                </pic:pic>
              </a:graphicData>
            </a:graphic>
          </wp:inline>
        </w:drawing>
      </w:r>
    </w:p>
    <w:p>
      <w:pPr>
        <w:spacing w:before="0" w:after="200"/>
        <w:ind w:firstLine="0"/>
        <w:jc w:val="center"/>
      </w:pPr>
      <w:r>
        <w:rPr>
          <w:rFonts w:ascii="Times New Roman" w:hAnsi="Times New Roman"/>
          <w:i/>
          <w:sz w:val="20"/>
        </w:rPr>
        <w:t>Figure 1. Python 3.12 syntax error: missing colon on function definition produces SyntaxError with caret annotation.</w:t>
      </w:r>
    </w:p>
    <w:p>
      <w:pPr>
        <w:spacing w:before="120" w:after="40"/>
        <w:ind w:firstLine="0"/>
        <w:jc w:val="center"/>
      </w:pPr>
      <w:r>
        <w:drawing>
          <wp:inline xmlns:a="http://schemas.openxmlformats.org/drawingml/2006/main" xmlns:pic="http://schemas.openxmlformats.org/drawingml/2006/picture">
            <wp:extent cx="5029200" cy="614924"/>
            <wp:docPr id="10" name="Picture 10"/>
            <wp:cNvGraphicFramePr>
              <a:graphicFrameLocks noChangeAspect="1"/>
            </wp:cNvGraphicFramePr>
            <a:graphic>
              <a:graphicData uri="http://schemas.openxmlformats.org/drawingml/2006/picture">
                <pic:pic>
                  <pic:nvPicPr>
                    <pic:cNvPr id="0" name="01_python_syntax_error.png"/>
                    <pic:cNvPicPr/>
                  </pic:nvPicPr>
                  <pic:blipFill>
                    <a:blip r:embed="rId18"/>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1. Python 3.12 syntax error: missing colon produces SyntaxError with caret annotation.</w:t>
      </w:r>
    </w:p>
    <w:p>
      <w:pPr>
        <w:spacing w:before="0" w:after="0" w:line="280" w:lineRule="exact"/>
        <w:ind w:firstLine="0" w:left="720"/>
        <w:jc w:val="left"/>
        <w:shd w:val="clear" w:color="auto" w:fill="F2F2F2"/>
      </w:pPr>
      <w:r>
        <w:rPr>
          <w:rFonts w:ascii="Courier New" w:hAnsi="Courier New" w:cs="Courier New" w:eastAsia="Courier New"/>
          <w:b w:val="0"/>
          <w:i w:val="0"/>
          <w:sz w:val="20"/>
        </w:rPr>
        <w:t>File "syntax_error.py", line 4</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def calculate_sum(arr)       # &lt;-- SyntaxError: expected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SyntaxError: expected ':'</w:t>
      </w:r>
    </w:p>
    <w:p>
      <w:pPr>
        <w:spacing w:before="0" w:after="160" w:line="480" w:lineRule="exact"/>
        <w:ind w:firstLine="720"/>
        <w:jc w:val="left"/>
      </w:pPr>
      <w:r>
        <w:rPr>
          <w:rFonts w:ascii="Times New Roman" w:hAnsi="Times New Roman" w:cs="Times New Roman" w:eastAsia="Times New Roman"/>
          <w:b w:val="0"/>
          <w:i w:val="0"/>
          <w:sz w:val="24"/>
        </w:rPr>
        <w:t>Python's error reporting is notable for three qualities. First, it detects the error before execution begins, because CPython performs a full parse pass before emitting bytecode (Lutz, 2013). Second, the caret (^) annotation introduced in Python 3.10 highlights the precise token where parsing failed, making the error nearly self-explanatory. Third, the message explicitly names the expected token ('expected \':'''), reducing the cognitive load on the developer.</w:t>
      </w:r>
    </w:p>
    <w:p>
      <w:pPr>
        <w:spacing w:before="0" w:after="0" w:line="480" w:lineRule="exact"/>
        <w:ind w:firstLine="0"/>
        <w:jc w:val="left"/>
      </w:pPr>
      <w:r>
        <w:rPr>
          <w:rFonts w:ascii="Times New Roman" w:hAnsi="Times New Roman" w:cs="Times New Roman" w:eastAsia="Times New Roman"/>
          <w:b/>
          <w:i/>
          <w:sz w:val="24"/>
        </w:rPr>
        <w:t>JavaScript — Space Inside a Function Call Identifier</w:t>
      </w:r>
    </w:p>
    <w:p>
      <w:pPr>
        <w:spacing w:before="0" w:after="160" w:line="480" w:lineRule="exact"/>
        <w:ind w:firstLine="720"/>
        <w:jc w:val="left"/>
      </w:pPr>
      <w:r>
        <w:rPr>
          <w:rFonts w:ascii="Times New Roman" w:hAnsi="Times New Roman" w:cs="Times New Roman" w:eastAsia="Times New Roman"/>
          <w:b w:val="0"/>
          <w:i w:val="0"/>
          <w:sz w:val="24"/>
        </w:rPr>
        <w:t>JavaScript identifiers may not contain whitespace. Inserting a space in the middle of a function call—calculate Sum(numbers)—splits one token into two, producing a SyntaxError because the parser cannot reconcile an identifier followed immediately by another identifier.</w:t>
      </w:r>
    </w:p>
    <w:p>
      <w:pPr>
        <w:spacing w:before="0" w:after="0" w:line="280" w:lineRule="exact"/>
        <w:ind w:firstLine="0" w:left="720"/>
        <w:jc w:val="left"/>
        <w:shd w:val="clear" w:color="auto" w:fill="F2F2F2"/>
      </w:pPr>
      <w:r>
        <w:rPr>
          <w:rFonts w:ascii="Courier New" w:hAnsi="Courier New" w:cs="Courier New" w:eastAsia="Courier New"/>
          <w:b w:val="0"/>
          <w:i w:val="0"/>
          <w:sz w:val="20"/>
        </w:rPr>
        <w:t>// syntax_error.js — error introduced on line 13</w:t>
      </w:r>
    </w:p>
    <w:p>
      <w:pPr>
        <w:spacing w:before="0" w:after="0" w:line="280" w:lineRule="exact"/>
        <w:ind w:firstLine="0" w:left="720"/>
        <w:jc w:val="left"/>
        <w:shd w:val="clear" w:color="auto" w:fill="F2F2F2"/>
      </w:pPr>
      <w:r>
        <w:rPr>
          <w:rFonts w:ascii="Courier New" w:hAnsi="Courier New" w:cs="Courier New" w:eastAsia="Courier New"/>
          <w:b w:val="0"/>
          <w:i w:val="0"/>
          <w:sz w:val="20"/>
        </w:rPr>
        <w:t>let result = calculate Sum(numbers);</w:t>
      </w:r>
    </w:p>
    <w:p>
      <w:pPr>
        <w:spacing w:before="0" w:after="0" w:line="280" w:lineRule="exact"/>
        <w:ind w:firstLine="0" w:left="720"/>
        <w:jc w:val="left"/>
        <w:shd w:val="clear" w:color="auto" w:fill="F2F2F2"/>
      </w:pPr>
      <w:r>
        <w:rPr>
          <w:rFonts w:ascii="Courier New" w:hAnsi="Courier New" w:cs="Courier New" w:eastAsia="Courier New"/>
          <w:b w:val="0"/>
          <w:i w:val="0"/>
          <w:sz w:val="20"/>
        </w:rPr>
        <w:t>//                    ^^^</w:t>
      </w:r>
    </w:p>
    <w:p>
      <w:pPr>
        <w:spacing w:before="0" w:after="0" w:line="280" w:lineRule="exact"/>
        <w:ind w:firstLine="0" w:left="720"/>
        <w:jc w:val="left"/>
        <w:shd w:val="clear" w:color="auto" w:fill="F2F2F2"/>
      </w:pPr>
      <w:r>
        <w:rPr>
          <w:rFonts w:ascii="Courier New" w:hAnsi="Courier New" w:cs="Courier New" w:eastAsia="Courier New"/>
          <w:b w:val="0"/>
          <w:i w:val="0"/>
          <w:sz w:val="20"/>
        </w:rPr>
        <w:t>//  SyntaxError: Unexpected identifier 'Sum'</w:t>
      </w:r>
    </w:p>
    <w:p>
      <w:pPr>
        <w:spacing w:before="120" w:after="160" w:line="480" w:lineRule="exact"/>
        <w:jc w:val="left"/>
      </w:pPr>
      <w:r>
        <w:rPr>
          <w:rFonts w:ascii="Times New Roman" w:hAnsi="Times New Roman" w:cs="Times New Roman" w:eastAsia="Times New Roman"/>
          <w:b w:val="0"/>
          <w:i w:val="0"/>
          <w:sz w:val="24"/>
        </w:rPr>
        <w:t>Error output from Node.js v18:</w:t>
      </w:r>
    </w:p>
    <w:p>
      <w:pPr>
        <w:spacing w:before="120" w:after="40"/>
        <w:ind w:firstLine="0"/>
        <w:jc w:val="center"/>
      </w:pPr>
      <w:r>
        <w:drawing>
          <wp:inline xmlns:a="http://schemas.openxmlformats.org/drawingml/2006/main" xmlns:pic="http://schemas.openxmlformats.org/drawingml/2006/picture">
            <wp:extent cx="5303520" cy="2675977"/>
            <wp:docPr id="19" name="Picture 19"/>
            <wp:cNvGraphicFramePr>
              <a:graphicFrameLocks noChangeAspect="1"/>
            </wp:cNvGraphicFramePr>
            <a:graphic>
              <a:graphicData uri="http://schemas.openxmlformats.org/drawingml/2006/picture">
                <pic:pic>
                  <pic:nvPicPr>
                    <pic:cNvPr id="0" name="03_js_syntax_error.png"/>
                    <pic:cNvPicPr/>
                  </pic:nvPicPr>
                  <pic:blipFill>
                    <a:blip r:embed="rId27"/>
                    <a:stretch>
                      <a:fillRect/>
                    </a:stretch>
                  </pic:blipFill>
                  <pic:spPr>
                    <a:xfrm>
                      <a:off x="0" y="0"/>
                      <a:ext cx="5303520" cy="2675977"/>
                    </a:xfrm>
                    <a:prstGeom prst="rect"/>
                  </pic:spPr>
                </pic:pic>
              </a:graphicData>
            </a:graphic>
          </wp:inline>
        </w:drawing>
      </w:r>
    </w:p>
    <w:p>
      <w:pPr>
        <w:spacing w:before="0" w:after="200"/>
        <w:ind w:firstLine="0"/>
        <w:jc w:val="center"/>
      </w:pPr>
      <w:r>
        <w:rPr>
          <w:rFonts w:ascii="Times New Roman" w:hAnsi="Times New Roman"/>
          <w:i/>
          <w:sz w:val="20"/>
        </w:rPr>
        <w:t>Figure 2. Node.js v18 syntax error: space inside identifier produces SyntaxError: Unexpected identifier.</w:t>
      </w:r>
    </w:p>
    <w:p>
      <w:pPr>
        <w:spacing w:before="120" w:after="40"/>
        <w:ind w:firstLine="0"/>
        <w:jc w:val="center"/>
      </w:pPr>
      <w:r>
        <w:drawing>
          <wp:inline xmlns:a="http://schemas.openxmlformats.org/drawingml/2006/main" xmlns:pic="http://schemas.openxmlformats.org/drawingml/2006/picture">
            <wp:extent cx="5029200" cy="614924"/>
            <wp:docPr id="9" name="Picture 9"/>
            <wp:cNvGraphicFramePr>
              <a:graphicFrameLocks noChangeAspect="1"/>
            </wp:cNvGraphicFramePr>
            <a:graphic>
              <a:graphicData uri="http://schemas.openxmlformats.org/drawingml/2006/picture">
                <pic:pic>
                  <pic:nvPicPr>
                    <pic:cNvPr id="0" name="03_js_syntax_error.png"/>
                    <pic:cNvPicPr/>
                  </pic:nvPicPr>
                  <pic:blipFill>
                    <a:blip r:embed="rId17"/>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2. Node.js v18 syntax error: space inside identifier produces SyntaxError.</w:t>
      </w:r>
    </w:p>
    <w:p>
      <w:pPr>
        <w:spacing w:before="0" w:after="0" w:line="280" w:lineRule="exact"/>
        <w:ind w:firstLine="0" w:left="720"/>
        <w:jc w:val="left"/>
        <w:shd w:val="clear" w:color="auto" w:fill="F2F2F2"/>
      </w:pPr>
      <w:r>
        <w:rPr>
          <w:rFonts w:ascii="Courier New" w:hAnsi="Courier New" w:cs="Courier New" w:eastAsia="Courier New"/>
          <w:b w:val="0"/>
          <w:i w:val="0"/>
          <w:sz w:val="20"/>
        </w:rPr>
        <w:t>SyntaxError: Unexpected identifier</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at internalCompileFunction (node:internal/vm:73:18)</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at wrapSafe (node:internal/modules/cjs/loader:1274:20)</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Node.js v18.19.1</w:t>
      </w:r>
    </w:p>
    <w:p>
      <w:pPr>
        <w:spacing w:before="0" w:after="160" w:line="480" w:lineRule="exact"/>
        <w:ind w:firstLine="720"/>
        <w:jc w:val="left"/>
      </w:pPr>
      <w:r>
        <w:rPr>
          <w:rFonts w:ascii="Times New Roman" w:hAnsi="Times New Roman" w:cs="Times New Roman" w:eastAsia="Times New Roman"/>
          <w:b w:val="0"/>
          <w:i w:val="0"/>
          <w:sz w:val="24"/>
        </w:rPr>
        <w:t>JavaScript's V8 engine also detects the error at parse time, before any code executes. However, the error message is less explicit than Python's: 'Unexpected identifier' names the offending token class rather than what was expected, leaving the developer to infer the cause. The stack trace points to internal Node.js machinery rather than the source line number directly, though modern IDEs surface the line information clearly (Flanagan, 2020).</w:t>
      </w:r>
    </w:p>
    <w:p>
      <w:pPr>
        <w:spacing w:before="0" w:after="0" w:line="480" w:lineRule="exact"/>
        <w:ind w:firstLine="0"/>
        <w:jc w:val="left"/>
      </w:pPr>
      <w:r>
        <w:rPr>
          <w:rFonts w:ascii="Times New Roman" w:hAnsi="Times New Roman" w:cs="Times New Roman" w:eastAsia="Times New Roman"/>
          <w:b/>
          <w:i/>
          <w:sz w:val="24"/>
        </w:rPr>
        <w:t>C++ — Missing Semicolon After Variable Declaration</w:t>
      </w:r>
    </w:p>
    <w:p>
      <w:pPr>
        <w:spacing w:before="0" w:after="160" w:line="480" w:lineRule="exact"/>
        <w:ind w:firstLine="720"/>
        <w:jc w:val="left"/>
      </w:pPr>
      <w:r>
        <w:rPr>
          <w:rFonts w:ascii="Times New Roman" w:hAnsi="Times New Roman" w:cs="Times New Roman" w:eastAsia="Times New Roman"/>
          <w:b w:val="0"/>
          <w:i w:val="0"/>
          <w:sz w:val="24"/>
        </w:rPr>
        <w:t>C++ requires a semicolon to terminate every statement. Omitting the semicolon after the variable declaration int total = 0 causes the compiler to attempt to parse the following for keyword as a continuation of the declaration, which fails because for is a reserved word in that context.</w:t>
      </w:r>
    </w:p>
    <w:p>
      <w:pPr>
        <w:spacing w:before="0" w:after="0" w:line="280" w:lineRule="exact"/>
        <w:ind w:firstLine="0" w:left="720"/>
        <w:jc w:val="left"/>
        <w:shd w:val="clear" w:color="auto" w:fill="F2F2F2"/>
      </w:pPr>
      <w:r>
        <w:rPr>
          <w:rFonts w:ascii="Courier New" w:hAnsi="Courier New" w:cs="Courier New" w:eastAsia="Courier New"/>
          <w:b w:val="0"/>
          <w:i w:val="0"/>
          <w:sz w:val="20"/>
        </w:rPr>
        <w:t>// syntax_error.cpp — error introduced on line 9</w:t>
      </w:r>
    </w:p>
    <w:p>
      <w:pPr>
        <w:spacing w:before="0" w:after="0" w:line="280" w:lineRule="exact"/>
        <w:ind w:firstLine="0" w:left="720"/>
        <w:jc w:val="left"/>
        <w:shd w:val="clear" w:color="auto" w:fill="F2F2F2"/>
      </w:pPr>
      <w:r>
        <w:rPr>
          <w:rFonts w:ascii="Courier New" w:hAnsi="Courier New" w:cs="Courier New" w:eastAsia="Courier New"/>
          <w:b w:val="0"/>
          <w:i w:val="0"/>
          <w:sz w:val="20"/>
        </w:rPr>
        <w:t>int calculateSum(int arr[], int size)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int total = 0      // &lt;-- missing semicolon</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for (int i = 0; i &lt; size; i++)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total += arr[i];</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total;</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120" w:after="160" w:line="480" w:lineRule="exact"/>
        <w:jc w:val="left"/>
      </w:pPr>
      <w:r>
        <w:rPr>
          <w:rFonts w:ascii="Times New Roman" w:hAnsi="Times New Roman" w:cs="Times New Roman" w:eastAsia="Times New Roman"/>
          <w:b w:val="0"/>
          <w:i w:val="0"/>
          <w:sz w:val="24"/>
        </w:rPr>
        <w:t>Error output from g++ 13.3.0:</w:t>
      </w:r>
    </w:p>
    <w:p>
      <w:pPr>
        <w:spacing w:before="120" w:after="40"/>
        <w:ind w:firstLine="0"/>
        <w:jc w:val="center"/>
      </w:pPr>
      <w:r>
        <w:drawing>
          <wp:inline xmlns:a="http://schemas.openxmlformats.org/drawingml/2006/main" xmlns:pic="http://schemas.openxmlformats.org/drawingml/2006/picture">
            <wp:extent cx="5303520" cy="1477236"/>
            <wp:docPr id="18" name="Picture 18"/>
            <wp:cNvGraphicFramePr>
              <a:graphicFrameLocks noChangeAspect="1"/>
            </wp:cNvGraphicFramePr>
            <a:graphic>
              <a:graphicData uri="http://schemas.openxmlformats.org/drawingml/2006/picture">
                <pic:pic>
                  <pic:nvPicPr>
                    <pic:cNvPr id="0" name="05_cpp_syntax_error.png"/>
                    <pic:cNvPicPr/>
                  </pic:nvPicPr>
                  <pic:blipFill>
                    <a:blip r:embed="rId26"/>
                    <a:stretch>
                      <a:fillRect/>
                    </a:stretch>
                  </pic:blipFill>
                  <pic:spPr>
                    <a:xfrm>
                      <a:off x="0" y="0"/>
                      <a:ext cx="5303520" cy="1477236"/>
                    </a:xfrm>
                    <a:prstGeom prst="rect"/>
                  </pic:spPr>
                </pic:pic>
              </a:graphicData>
            </a:graphic>
          </wp:inline>
        </w:drawing>
      </w:r>
    </w:p>
    <w:p>
      <w:pPr>
        <w:spacing w:before="0" w:after="200"/>
        <w:ind w:firstLine="0"/>
        <w:jc w:val="center"/>
      </w:pPr>
      <w:r>
        <w:rPr>
          <w:rFonts w:ascii="Times New Roman" w:hAnsi="Times New Roman"/>
          <w:i/>
          <w:sz w:val="20"/>
        </w:rPr>
        <w:t>Figure 3. g++ 13.3 syntax error: missing semicolon cascades into two compiler diagnostics.</w:t>
      </w:r>
    </w:p>
    <w:p>
      <w:pPr>
        <w:spacing w:before="120" w:after="40"/>
        <w:ind w:firstLine="0"/>
        <w:jc w:val="center"/>
      </w:pPr>
      <w:r>
        <w:drawing>
          <wp:inline xmlns:a="http://schemas.openxmlformats.org/drawingml/2006/main" xmlns:pic="http://schemas.openxmlformats.org/drawingml/2006/picture">
            <wp:extent cx="5029200" cy="614924"/>
            <wp:docPr id="8" name="Picture 8"/>
            <wp:cNvGraphicFramePr>
              <a:graphicFrameLocks noChangeAspect="1"/>
            </wp:cNvGraphicFramePr>
            <a:graphic>
              <a:graphicData uri="http://schemas.openxmlformats.org/drawingml/2006/picture">
                <pic:pic>
                  <pic:nvPicPr>
                    <pic:cNvPr id="0" name="05_cpp_syntax_error.png"/>
                    <pic:cNvPicPr/>
                  </pic:nvPicPr>
                  <pic:blipFill>
                    <a:blip r:embed="rId16"/>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3. g++ 13.3 syntax error: missing semicolon cascades into two compiler errors.</w:t>
      </w:r>
    </w:p>
    <w:p>
      <w:pPr>
        <w:spacing w:before="0" w:after="0" w:line="280" w:lineRule="exact"/>
        <w:ind w:firstLine="0" w:left="720"/>
        <w:jc w:val="left"/>
        <w:shd w:val="clear" w:color="auto" w:fill="F2F2F2"/>
      </w:pPr>
      <w:r>
        <w:rPr>
          <w:rFonts w:ascii="Courier New" w:hAnsi="Courier New" w:cs="Courier New" w:eastAsia="Courier New"/>
          <w:b w:val="0"/>
          <w:i w:val="0"/>
          <w:sz w:val="20"/>
        </w:rPr>
        <w:t>syntax_error.cpp: In function 'int calculateSum(int*, int)':</w:t>
      </w:r>
    </w:p>
    <w:p>
      <w:pPr>
        <w:spacing w:before="0" w:after="0" w:line="280" w:lineRule="exact"/>
        <w:ind w:firstLine="0" w:left="720"/>
        <w:jc w:val="left"/>
        <w:shd w:val="clear" w:color="auto" w:fill="F2F2F2"/>
      </w:pPr>
      <w:r>
        <w:rPr>
          <w:rFonts w:ascii="Courier New" w:hAnsi="Courier New" w:cs="Courier New" w:eastAsia="Courier New"/>
          <w:b w:val="0"/>
          <w:i w:val="0"/>
          <w:sz w:val="20"/>
        </w:rPr>
        <w:t>syntax_error.cpp:10:5: error: expected ',' or ';' before 'for'</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10 |     for (int i = 0; i &lt; size; i++)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     ^~~</w:t>
      </w:r>
    </w:p>
    <w:p>
      <w:pPr>
        <w:spacing w:before="0" w:after="0" w:line="280" w:lineRule="exact"/>
        <w:ind w:firstLine="0" w:left="720"/>
        <w:jc w:val="left"/>
        <w:shd w:val="clear" w:color="auto" w:fill="F2F2F2"/>
      </w:pPr>
      <w:r>
        <w:rPr>
          <w:rFonts w:ascii="Courier New" w:hAnsi="Courier New" w:cs="Courier New" w:eastAsia="Courier New"/>
          <w:b w:val="0"/>
          <w:i w:val="0"/>
          <w:sz w:val="20"/>
        </w:rPr>
        <w:t>syntax_error.cpp:10:21: error: 'i' was not declared in this scope</w:t>
      </w:r>
    </w:p>
    <w:p>
      <w:pPr>
        <w:spacing w:before="0" w:after="160" w:line="480" w:lineRule="exact"/>
        <w:ind w:firstLine="720"/>
        <w:jc w:val="left"/>
      </w:pPr>
      <w:r>
        <w:rPr>
          <w:rFonts w:ascii="Times New Roman" w:hAnsi="Times New Roman" w:cs="Times New Roman" w:eastAsia="Times New Roman"/>
          <w:b w:val="0"/>
          <w:i w:val="0"/>
          <w:sz w:val="24"/>
        </w:rPr>
        <w:t>g++ reports two related errors rather than one. The first identifies the precise token where the grammar violation occurs ('before '\"for\"''). The second is a cascading error: because the for loop header was not parsed correctly, the variable i was never declared, so the compiler also reports it as undeclared. This cascading behavior is characteristic of C++ compilers; a single root cause can generate multiple diagnostic messages (Stroustrup, 2013). The errors are caught entirely at compile time, before any binary is produced.</w:t>
      </w:r>
    </w:p>
    <w:p>
      <w:pPr>
        <w:spacing w:before="0" w:after="0" w:line="480" w:lineRule="exact"/>
        <w:ind w:firstLine="0"/>
        <w:jc w:val="left"/>
      </w:pPr>
      <w:r>
        <w:rPr>
          <w:rFonts w:ascii="Times New Roman" w:hAnsi="Times New Roman" w:cs="Times New Roman" w:eastAsia="Times New Roman"/>
          <w:b/>
          <w:i w:val="0"/>
          <w:sz w:val="24"/>
        </w:rPr>
        <w:t>Comparison of Error Handling Across Languages</w:t>
      </w:r>
    </w:p>
    <w:p>
      <w:pPr>
        <w:spacing w:before="0" w:after="160" w:line="480" w:lineRule="exact"/>
        <w:ind w:firstLine="720"/>
        <w:jc w:val="left"/>
      </w:pPr>
      <w:r>
        <w:rPr>
          <w:rFonts w:ascii="Times New Roman" w:hAnsi="Times New Roman" w:cs="Times New Roman" w:eastAsia="Times New Roman"/>
          <w:b w:val="0"/>
          <w:i w:val="0"/>
          <w:sz w:val="24"/>
        </w:rPr>
        <w:t>All three languages reject syntax errors before execution begins. However, the nature and quality of the messages differ meaningfully. Python 3.12 provides the most ergonomic experience: the caret annotation targets the exact character and the message names the expected token. JavaScript (V8) provides a token-class description ('Unexpected identifier') that is correct but less instructive; line and column information appears in IDE integrations rather than the raw error text. C++ (g++) produces the most verbose output, often cascading a single mistake into multiple errors that require experience to disentangle. The fundamental distinction is between an interpreter (Python), a JIT-compiled engine (V8/JavaScript), and an ahead-of-time compiler (g++/C++): all three enforce grammar before runtime, but their toolchains are tuned for different developer workflows.</w:t>
      </w:r>
    </w:p>
    <w:p>
      <w:pPr>
        <w:spacing w:before="0" w:after="0" w:line="480" w:lineRule="exact"/>
        <w:ind w:firstLine="0"/>
        <w:jc w:val="left"/>
      </w:pPr>
      <w:r>
        <w:rPr>
          <w:rFonts w:ascii="Times New Roman" w:hAnsi="Times New Roman" w:cs="Times New Roman" w:eastAsia="Times New Roman"/>
          <w:b/>
          <w:i w:val="0"/>
          <w:sz w:val="24"/>
        </w:rPr>
        <w:t>Section 2: Scopes, Closures, and Semantic Differences</w:t>
      </w:r>
    </w:p>
    <w:p>
      <w:pPr>
        <w:spacing w:before="0" w:after="160" w:line="480" w:lineRule="exact"/>
        <w:ind w:firstLine="720"/>
        <w:jc w:val="left"/>
      </w:pPr>
      <w:r>
        <w:rPr>
          <w:rFonts w:ascii="Times New Roman" w:hAnsi="Times New Roman" w:cs="Times New Roman" w:eastAsia="Times New Roman"/>
          <w:b w:val="0"/>
          <w:i w:val="0"/>
          <w:sz w:val="24"/>
        </w:rPr>
        <w:t>Scopes and closures were chosen as the unifying feature for the original programs because all three languages support first-class functions yet implement scope resolution in fundamentally different ways. The programs below each perform the same logical tasks—creating a closure-based adder, a stateful counter, and a loop-based closure sequence—so that semantic differences are directly observable.</w:t>
      </w:r>
    </w:p>
    <w:p>
      <w:pPr>
        <w:spacing w:before="0" w:after="0" w:line="480" w:lineRule="exact"/>
        <w:ind w:firstLine="0"/>
        <w:jc w:val="left"/>
      </w:pPr>
      <w:r>
        <w:rPr>
          <w:rFonts w:ascii="Times New Roman" w:hAnsi="Times New Roman" w:cs="Times New Roman" w:eastAsia="Times New Roman"/>
          <w:b/>
          <w:i/>
          <w:sz w:val="24"/>
        </w:rPr>
        <w:t>Python — LEGB Scope and Late Binding</w:t>
      </w:r>
    </w:p>
    <w:p>
      <w:pPr>
        <w:spacing w:before="0" w:after="160" w:line="480" w:lineRule="exact"/>
        <w:ind w:firstLine="720"/>
        <w:jc w:val="left"/>
      </w:pPr>
      <w:r>
        <w:rPr>
          <w:rFonts w:ascii="Times New Roman" w:hAnsi="Times New Roman" w:cs="Times New Roman" w:eastAsia="Times New Roman"/>
          <w:b w:val="0"/>
          <w:i w:val="0"/>
          <w:sz w:val="24"/>
        </w:rPr>
        <w:t>Python resolves names via the LEGB rule: Local → Enclosing → Global → Built-in. Closures capture the enclosing scope cell object, not the value at definition time. This produces late binding, where all lambdas in a loop see the final value of the loop variable.</w:t>
      </w:r>
    </w:p>
    <w:p>
      <w:pPr>
        <w:spacing w:before="0" w:after="0" w:line="280" w:lineRule="exact"/>
        <w:ind w:firstLine="0" w:left="720"/>
        <w:jc w:val="left"/>
        <w:shd w:val="clear" w:color="auto" w:fill="F2F2F2"/>
      </w:pPr>
      <w:r>
        <w:rPr>
          <w:rFonts w:ascii="Courier New" w:hAnsi="Courier New" w:cs="Courier New" w:eastAsia="Courier New"/>
          <w:b w:val="0"/>
          <w:i w:val="0"/>
          <w:sz w:val="20"/>
        </w:rPr>
        <w:t># scopes_closures.py (excerpt)</w:t>
      </w:r>
    </w:p>
    <w:p>
      <w:pPr>
        <w:spacing w:before="0" w:after="0" w:line="280" w:lineRule="exact"/>
        <w:ind w:firstLine="0" w:left="720"/>
        <w:jc w:val="left"/>
        <w:shd w:val="clear" w:color="auto" w:fill="F2F2F2"/>
      </w:pPr>
      <w:r>
        <w:rPr>
          <w:rFonts w:ascii="Courier New" w:hAnsi="Courier New" w:cs="Courier New" w:eastAsia="Courier New"/>
          <w:b w:val="0"/>
          <w:i w:val="0"/>
          <w:sz w:val="20"/>
        </w:rPr>
        <w:t>def make_adder(n):</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def adder(value):</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value + n      # n captured from enclosing scope</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adder</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add5 = make_adder(5)</w:t>
      </w:r>
    </w:p>
    <w:p>
      <w:pPr>
        <w:spacing w:before="0" w:after="0" w:line="280" w:lineRule="exact"/>
        <w:ind w:firstLine="0" w:left="720"/>
        <w:jc w:val="left"/>
        <w:shd w:val="clear" w:color="auto" w:fill="F2F2F2"/>
      </w:pPr>
      <w:r>
        <w:rPr>
          <w:rFonts w:ascii="Courier New" w:hAnsi="Courier New" w:cs="Courier New" w:eastAsia="Courier New"/>
          <w:b w:val="0"/>
          <w:i w:val="0"/>
          <w:sz w:val="20"/>
        </w:rPr>
        <w:t>print(add5(3))   # 8</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Late binding gotcha</w:t>
      </w:r>
    </w:p>
    <w:p>
      <w:pPr>
        <w:spacing w:before="0" w:after="0" w:line="280" w:lineRule="exact"/>
        <w:ind w:firstLine="0" w:left="720"/>
        <w:jc w:val="left"/>
        <w:shd w:val="clear" w:color="auto" w:fill="F2F2F2"/>
      </w:pPr>
      <w:r>
        <w:rPr>
          <w:rFonts w:ascii="Courier New" w:hAnsi="Courier New" w:cs="Courier New" w:eastAsia="Courier New"/>
          <w:b w:val="0"/>
          <w:i w:val="0"/>
          <w:sz w:val="20"/>
        </w:rPr>
        <w:t>funcs = [lambda: i for i in range(3)]</w:t>
      </w:r>
    </w:p>
    <w:p>
      <w:pPr>
        <w:spacing w:before="0" w:after="0" w:line="280" w:lineRule="exact"/>
        <w:ind w:firstLine="0" w:left="720"/>
        <w:jc w:val="left"/>
        <w:shd w:val="clear" w:color="auto" w:fill="F2F2F2"/>
      </w:pPr>
      <w:r>
        <w:rPr>
          <w:rFonts w:ascii="Courier New" w:hAnsi="Courier New" w:cs="Courier New" w:eastAsia="Courier New"/>
          <w:b w:val="0"/>
          <w:i w:val="0"/>
          <w:sz w:val="20"/>
        </w:rPr>
        <w:t>print([f() for f in funcs])         # [2, 2, 2]  ← all see final i</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Fix via default argument (early binding)</w:t>
      </w:r>
    </w:p>
    <w:p>
      <w:pPr>
        <w:spacing w:before="0" w:after="0" w:line="280" w:lineRule="exact"/>
        <w:ind w:firstLine="0" w:left="720"/>
        <w:jc w:val="left"/>
        <w:shd w:val="clear" w:color="auto" w:fill="F2F2F2"/>
      </w:pPr>
      <w:r>
        <w:rPr>
          <w:rFonts w:ascii="Courier New" w:hAnsi="Courier New" w:cs="Courier New" w:eastAsia="Courier New"/>
          <w:b w:val="0"/>
          <w:i w:val="0"/>
          <w:sz w:val="20"/>
        </w:rPr>
        <w:t>funcs_fixed = [lambda i=i: i for i in range(3)]</w:t>
      </w:r>
    </w:p>
    <w:p>
      <w:pPr>
        <w:spacing w:before="0" w:after="0" w:line="280" w:lineRule="exact"/>
        <w:ind w:firstLine="0" w:left="720"/>
        <w:jc w:val="left"/>
        <w:shd w:val="clear" w:color="auto" w:fill="F2F2F2"/>
      </w:pPr>
      <w:r>
        <w:rPr>
          <w:rFonts w:ascii="Courier New" w:hAnsi="Courier New" w:cs="Courier New" w:eastAsia="Courier New"/>
          <w:b w:val="0"/>
          <w:i w:val="0"/>
          <w:sz w:val="20"/>
        </w:rPr>
        <w:t>print([f() for f in funcs_fixed])   # [0, 1, 2]</w:t>
      </w:r>
    </w:p>
    <w:p>
      <w:pPr>
        <w:spacing w:before="120" w:after="160" w:line="480" w:lineRule="exact"/>
        <w:jc w:val="left"/>
      </w:pPr>
      <w:r>
        <w:rPr>
          <w:rFonts w:ascii="Times New Roman" w:hAnsi="Times New Roman" w:cs="Times New Roman" w:eastAsia="Times New Roman"/>
          <w:b w:val="0"/>
          <w:i w:val="0"/>
          <w:sz w:val="24"/>
        </w:rPr>
        <w:t>Program output:</w:t>
      </w:r>
    </w:p>
    <w:p>
      <w:pPr>
        <w:spacing w:before="120" w:after="40"/>
        <w:ind w:firstLine="0"/>
        <w:jc w:val="center"/>
      </w:pPr>
      <w:r>
        <w:drawing>
          <wp:inline xmlns:a="http://schemas.openxmlformats.org/drawingml/2006/main" xmlns:pic="http://schemas.openxmlformats.org/drawingml/2006/picture">
            <wp:extent cx="5303520" cy="2542784"/>
            <wp:docPr id="17" name="Picture 17"/>
            <wp:cNvGraphicFramePr>
              <a:graphicFrameLocks noChangeAspect="1"/>
            </wp:cNvGraphicFramePr>
            <a:graphic>
              <a:graphicData uri="http://schemas.openxmlformats.org/drawingml/2006/picture">
                <pic:pic>
                  <pic:nvPicPr>
                    <pic:cNvPr id="0" name="07_python_scopes.png"/>
                    <pic:cNvPicPr/>
                  </pic:nvPicPr>
                  <pic:blipFill>
                    <a:blip r:embed="rId25"/>
                    <a:stretch>
                      <a:fillRect/>
                    </a:stretch>
                  </pic:blipFill>
                  <pic:spPr>
                    <a:xfrm>
                      <a:off x="0" y="0"/>
                      <a:ext cx="5303520" cy="2542784"/>
                    </a:xfrm>
                    <a:prstGeom prst="rect"/>
                  </pic:spPr>
                </pic:pic>
              </a:graphicData>
            </a:graphic>
          </wp:inline>
        </w:drawing>
      </w:r>
    </w:p>
    <w:p>
      <w:pPr>
        <w:spacing w:before="0" w:after="200"/>
        <w:ind w:firstLine="0"/>
        <w:jc w:val="center"/>
      </w:pPr>
      <w:r>
        <w:rPr>
          <w:rFonts w:ascii="Times New Roman" w:hAnsi="Times New Roman"/>
          <w:i/>
          <w:sz w:val="20"/>
        </w:rPr>
        <w:t>Figure 4. Python scopes and closures: LEGB rule, late binding, nonlocal, and dynamic typing.</w:t>
      </w:r>
    </w:p>
    <w:p>
      <w:pPr>
        <w:spacing w:before="120" w:after="40"/>
        <w:ind w:firstLine="0"/>
        <w:jc w:val="center"/>
      </w:pPr>
      <w:r>
        <w:drawing>
          <wp:inline xmlns:a="http://schemas.openxmlformats.org/drawingml/2006/main" xmlns:pic="http://schemas.openxmlformats.org/drawingml/2006/picture">
            <wp:extent cx="5029200" cy="614924"/>
            <wp:docPr id="7" name="Picture 7"/>
            <wp:cNvGraphicFramePr>
              <a:graphicFrameLocks noChangeAspect="1"/>
            </wp:cNvGraphicFramePr>
            <a:graphic>
              <a:graphicData uri="http://schemas.openxmlformats.org/drawingml/2006/picture">
                <pic:pic>
                  <pic:nvPicPr>
                    <pic:cNvPr id="0" name="07_python_scopes.png"/>
                    <pic:cNvPicPr/>
                  </pic:nvPicPr>
                  <pic:blipFill>
                    <a:blip r:embed="rId15"/>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4. Python scopes and closures: LEGB rule, late binding, and dynamic typing.</w:t>
      </w:r>
    </w:p>
    <w:p>
      <w:pPr>
        <w:spacing w:before="0" w:after="0" w:line="280" w:lineRule="exact"/>
        <w:ind w:firstLine="0" w:left="720"/>
        <w:jc w:val="left"/>
        <w:shd w:val="clear" w:color="auto" w:fill="F2F2F2"/>
      </w:pPr>
      <w:r>
        <w:rPr>
          <w:rFonts w:ascii="Courier New" w:hAnsi="Courier New" w:cs="Courier New" w:eastAsia="Courier New"/>
          <w:b w:val="0"/>
          <w:i w:val="0"/>
          <w:sz w:val="20"/>
        </w:rPr>
        <w:t>inner  x: local</w:t>
      </w:r>
    </w:p>
    <w:p>
      <w:pPr>
        <w:spacing w:before="0" w:after="0" w:line="280" w:lineRule="exact"/>
        <w:ind w:firstLine="0" w:left="720"/>
        <w:jc w:val="left"/>
        <w:shd w:val="clear" w:color="auto" w:fill="F2F2F2"/>
      </w:pPr>
      <w:r>
        <w:rPr>
          <w:rFonts w:ascii="Courier New" w:hAnsi="Courier New" w:cs="Courier New" w:eastAsia="Courier New"/>
          <w:b w:val="0"/>
          <w:i w:val="0"/>
          <w:sz w:val="20"/>
        </w:rPr>
        <w:t>outer  x: enclosing</w:t>
      </w:r>
    </w:p>
    <w:p>
      <w:pPr>
        <w:spacing w:before="0" w:after="0" w:line="280" w:lineRule="exact"/>
        <w:ind w:firstLine="0" w:left="720"/>
        <w:jc w:val="left"/>
        <w:shd w:val="clear" w:color="auto" w:fill="F2F2F2"/>
      </w:pPr>
      <w:r>
        <w:rPr>
          <w:rFonts w:ascii="Courier New" w:hAnsi="Courier New" w:cs="Courier New" w:eastAsia="Courier New"/>
          <w:b w:val="0"/>
          <w:i w:val="0"/>
          <w:sz w:val="20"/>
        </w:rPr>
        <w:t>global x: global</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add5(3)  = 8 / add10(3) = 13</w:t>
      </w:r>
    </w:p>
    <w:p>
      <w:pPr>
        <w:spacing w:before="0" w:after="0" w:line="280" w:lineRule="exact"/>
        <w:ind w:firstLine="0" w:left="720"/>
        <w:jc w:val="left"/>
        <w:shd w:val="clear" w:color="auto" w:fill="F2F2F2"/>
      </w:pPr>
      <w:r>
        <w:rPr>
          <w:rFonts w:ascii="Courier New" w:hAnsi="Courier New" w:cs="Courier New" w:eastAsia="Courier New"/>
          <w:b w:val="0"/>
          <w:i w:val="0"/>
          <w:sz w:val="20"/>
        </w:rPr>
        <w:t>counter: 1 2 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type(var): &lt;class 'int'&gt;</w:t>
      </w:r>
    </w:p>
    <w:p>
      <w:pPr>
        <w:spacing w:before="0" w:after="0" w:line="280" w:lineRule="exact"/>
        <w:ind w:firstLine="0" w:left="720"/>
        <w:jc w:val="left"/>
        <w:shd w:val="clear" w:color="auto" w:fill="F2F2F2"/>
      </w:pPr>
      <w:r>
        <w:rPr>
          <w:rFonts w:ascii="Courier New" w:hAnsi="Courier New" w:cs="Courier New" w:eastAsia="Courier New"/>
          <w:b w:val="0"/>
          <w:i w:val="0"/>
          <w:sz w:val="20"/>
        </w:rPr>
        <w:t>type(var): &lt;class 'str'&gt;</w:t>
      </w:r>
    </w:p>
    <w:p>
      <w:pPr>
        <w:spacing w:before="0" w:after="0" w:line="280" w:lineRule="exact"/>
        <w:ind w:firstLine="0" w:left="720"/>
        <w:jc w:val="left"/>
        <w:shd w:val="clear" w:color="auto" w:fill="F2F2F2"/>
      </w:pPr>
      <w:r>
        <w:rPr>
          <w:rFonts w:ascii="Courier New" w:hAnsi="Courier New" w:cs="Courier New" w:eastAsia="Courier New"/>
          <w:b w:val="0"/>
          <w:i w:val="0"/>
          <w:sz w:val="20"/>
        </w:rPr>
        <w:t>type(var): &lt;class 'list'&gt;</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Late binding: [2, 2, 2]</w:t>
      </w:r>
    </w:p>
    <w:p>
      <w:pPr>
        <w:spacing w:before="0" w:after="0" w:line="280" w:lineRule="exact"/>
        <w:ind w:firstLine="0" w:left="720"/>
        <w:jc w:val="left"/>
        <w:shd w:val="clear" w:color="auto" w:fill="F2F2F2"/>
      </w:pPr>
      <w:r>
        <w:rPr>
          <w:rFonts w:ascii="Courier New" w:hAnsi="Courier New" w:cs="Courier New" w:eastAsia="Courier New"/>
          <w:b w:val="0"/>
          <w:i w:val="0"/>
          <w:sz w:val="20"/>
        </w:rPr>
        <w:t>Fixed binding: [0, 1, 2]</w:t>
      </w:r>
    </w:p>
    <w:p>
      <w:pPr>
        <w:spacing w:before="0" w:after="0" w:line="480" w:lineRule="exact"/>
        <w:ind w:firstLine="0"/>
        <w:jc w:val="left"/>
      </w:pPr>
      <w:r>
        <w:rPr>
          <w:rFonts w:ascii="Times New Roman" w:hAnsi="Times New Roman" w:cs="Times New Roman" w:eastAsia="Times New Roman"/>
          <w:b/>
          <w:i/>
          <w:sz w:val="24"/>
        </w:rPr>
        <w:t>JavaScript — var Hoisting vs. let Block Scope</w:t>
      </w:r>
    </w:p>
    <w:p>
      <w:pPr>
        <w:spacing w:before="0" w:after="160" w:line="480" w:lineRule="exact"/>
        <w:ind w:firstLine="720"/>
        <w:jc w:val="left"/>
      </w:pPr>
      <w:r>
        <w:rPr>
          <w:rFonts w:ascii="Times New Roman" w:hAnsi="Times New Roman" w:cs="Times New Roman" w:eastAsia="Times New Roman"/>
          <w:b w:val="0"/>
          <w:i w:val="0"/>
          <w:sz w:val="24"/>
        </w:rPr>
        <w:t>JavaScript has two distinct scoping rules depending on the declaration keyword. Variables declared with var are hoisted to the top of the enclosing function and remain accessible after the block that defined them. Variables declared with let or const are confined to their block. This distinction critically affects closures created inside loops.</w:t>
      </w:r>
    </w:p>
    <w:p>
      <w:pPr>
        <w:spacing w:before="0" w:after="0" w:line="280" w:lineRule="exact"/>
        <w:ind w:firstLine="0" w:left="720"/>
        <w:jc w:val="left"/>
        <w:shd w:val="clear" w:color="auto" w:fill="F2F2F2"/>
      </w:pPr>
      <w:r>
        <w:rPr>
          <w:rFonts w:ascii="Courier New" w:hAnsi="Courier New" w:cs="Courier New" w:eastAsia="Courier New"/>
          <w:b w:val="0"/>
          <w:i w:val="0"/>
          <w:sz w:val="20"/>
        </w:rPr>
        <w:t>// scopes_closures.js (excerpt)</w:t>
      </w:r>
    </w:p>
    <w:p>
      <w:pPr>
        <w:spacing w:before="0" w:after="0" w:line="280" w:lineRule="exact"/>
        <w:ind w:firstLine="0" w:left="720"/>
        <w:jc w:val="left"/>
        <w:shd w:val="clear" w:color="auto" w:fill="F2F2F2"/>
      </w:pPr>
      <w:r>
        <w:rPr>
          <w:rFonts w:ascii="Courier New" w:hAnsi="Courier New" w:cs="Courier New" w:eastAsia="Courier New"/>
          <w:b w:val="0"/>
          <w:i w:val="0"/>
          <w:sz w:val="20"/>
        </w:rPr>
        <w:t>function varScope()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for (var i = 0; i &lt; 3; i++)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console.log("var i after loop:", i);  // 3 — still accessible</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var-based loop closures all share the same binding</w:t>
      </w:r>
    </w:p>
    <w:p>
      <w:pPr>
        <w:spacing w:before="0" w:after="0" w:line="280" w:lineRule="exact"/>
        <w:ind w:firstLine="0" w:left="720"/>
        <w:jc w:val="left"/>
        <w:shd w:val="clear" w:color="auto" w:fill="F2F2F2"/>
      </w:pPr>
      <w:r>
        <w:rPr>
          <w:rFonts w:ascii="Courier New" w:hAnsi="Courier New" w:cs="Courier New" w:eastAsia="Courier New"/>
          <w:b w:val="0"/>
          <w:i w:val="0"/>
          <w:sz w:val="20"/>
        </w:rPr>
        <w:t>const varFuncs = [];</w:t>
      </w:r>
    </w:p>
    <w:p>
      <w:pPr>
        <w:spacing w:before="0" w:after="0" w:line="280" w:lineRule="exact"/>
        <w:ind w:firstLine="0" w:left="720"/>
        <w:jc w:val="left"/>
        <w:shd w:val="clear" w:color="auto" w:fill="F2F2F2"/>
      </w:pPr>
      <w:r>
        <w:rPr>
          <w:rFonts w:ascii="Courier New" w:hAnsi="Courier New" w:cs="Courier New" w:eastAsia="Courier New"/>
          <w:b w:val="0"/>
          <w:i w:val="0"/>
          <w:sz w:val="20"/>
        </w:rPr>
        <w:t>for (var k = 0; k &lt; 3; k++)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varFuncs.push(() =&gt; k);</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console.log(varFuncs.map(f =&gt; f()));  // [3, 3, 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let-based loop closures each get their own binding</w:t>
      </w:r>
    </w:p>
    <w:p>
      <w:pPr>
        <w:spacing w:before="0" w:after="0" w:line="280" w:lineRule="exact"/>
        <w:ind w:firstLine="0" w:left="720"/>
        <w:jc w:val="left"/>
        <w:shd w:val="clear" w:color="auto" w:fill="F2F2F2"/>
      </w:pPr>
      <w:r>
        <w:rPr>
          <w:rFonts w:ascii="Courier New" w:hAnsi="Courier New" w:cs="Courier New" w:eastAsia="Courier New"/>
          <w:b w:val="0"/>
          <w:i w:val="0"/>
          <w:sz w:val="20"/>
        </w:rPr>
        <w:t>const letFuncs = [];</w:t>
      </w:r>
    </w:p>
    <w:p>
      <w:pPr>
        <w:spacing w:before="0" w:after="0" w:line="280" w:lineRule="exact"/>
        <w:ind w:firstLine="0" w:left="720"/>
        <w:jc w:val="left"/>
        <w:shd w:val="clear" w:color="auto" w:fill="F2F2F2"/>
      </w:pPr>
      <w:r>
        <w:rPr>
          <w:rFonts w:ascii="Courier New" w:hAnsi="Courier New" w:cs="Courier New" w:eastAsia="Courier New"/>
          <w:b w:val="0"/>
          <w:i w:val="0"/>
          <w:sz w:val="20"/>
        </w:rPr>
        <w:t>for (let k = 0; k &lt; 3; k++)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letFuncs.push(() =&gt; k);</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console.log(letFuncs.map(f =&gt; f()));  // [0, 1, 2]</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Type coercion</w:t>
      </w:r>
    </w:p>
    <w:p>
      <w:pPr>
        <w:spacing w:before="0" w:after="0" w:line="280" w:lineRule="exact"/>
        <w:ind w:firstLine="0" w:left="720"/>
        <w:jc w:val="left"/>
        <w:shd w:val="clear" w:color="auto" w:fill="F2F2F2"/>
      </w:pPr>
      <w:r>
        <w:rPr>
          <w:rFonts w:ascii="Courier New" w:hAnsi="Courier New" w:cs="Courier New" w:eastAsia="Courier New"/>
          <w:b w:val="0"/>
          <w:i w:val="0"/>
          <w:sz w:val="20"/>
        </w:rPr>
        <w:t>console.log("'5' + 3 =", "5" + 3);   // "53"</w:t>
      </w:r>
    </w:p>
    <w:p>
      <w:pPr>
        <w:spacing w:before="0" w:after="0" w:line="280" w:lineRule="exact"/>
        <w:ind w:firstLine="0" w:left="720"/>
        <w:jc w:val="left"/>
        <w:shd w:val="clear" w:color="auto" w:fill="F2F2F2"/>
      </w:pPr>
      <w:r>
        <w:rPr>
          <w:rFonts w:ascii="Courier New" w:hAnsi="Courier New" w:cs="Courier New" w:eastAsia="Courier New"/>
          <w:b w:val="0"/>
          <w:i w:val="0"/>
          <w:sz w:val="20"/>
        </w:rPr>
        <w:t>console.log("'5' - 3 =", "5" - 3);   //  2</w:t>
      </w:r>
    </w:p>
    <w:p>
      <w:pPr>
        <w:spacing w:before="120" w:after="160" w:line="480" w:lineRule="exact"/>
        <w:jc w:val="left"/>
      </w:pPr>
      <w:r>
        <w:rPr>
          <w:rFonts w:ascii="Times New Roman" w:hAnsi="Times New Roman" w:cs="Times New Roman" w:eastAsia="Times New Roman"/>
          <w:b w:val="0"/>
          <w:i w:val="0"/>
          <w:sz w:val="24"/>
        </w:rPr>
        <w:t>Program output:</w:t>
      </w:r>
    </w:p>
    <w:p>
      <w:pPr>
        <w:spacing w:before="120" w:after="40"/>
        <w:ind w:firstLine="0"/>
        <w:jc w:val="center"/>
      </w:pPr>
      <w:r>
        <w:drawing>
          <wp:inline xmlns:a="http://schemas.openxmlformats.org/drawingml/2006/main" xmlns:pic="http://schemas.openxmlformats.org/drawingml/2006/picture">
            <wp:extent cx="5303520" cy="2542784"/>
            <wp:docPr id="16" name="Picture 16"/>
            <wp:cNvGraphicFramePr>
              <a:graphicFrameLocks noChangeAspect="1"/>
            </wp:cNvGraphicFramePr>
            <a:graphic>
              <a:graphicData uri="http://schemas.openxmlformats.org/drawingml/2006/picture">
                <pic:pic>
                  <pic:nvPicPr>
                    <pic:cNvPr id="0" name="08_js_scopes.png"/>
                    <pic:cNvPicPr/>
                  </pic:nvPicPr>
                  <pic:blipFill>
                    <a:blip r:embed="rId24"/>
                    <a:stretch>
                      <a:fillRect/>
                    </a:stretch>
                  </pic:blipFill>
                  <pic:spPr>
                    <a:xfrm>
                      <a:off x="0" y="0"/>
                      <a:ext cx="5303520" cy="2542784"/>
                    </a:xfrm>
                    <a:prstGeom prst="rect"/>
                  </pic:spPr>
                </pic:pic>
              </a:graphicData>
            </a:graphic>
          </wp:inline>
        </w:drawing>
      </w:r>
    </w:p>
    <w:p>
      <w:pPr>
        <w:spacing w:before="0" w:after="200"/>
        <w:ind w:firstLine="0"/>
        <w:jc w:val="center"/>
      </w:pPr>
      <w:r>
        <w:rPr>
          <w:rFonts w:ascii="Times New Roman" w:hAnsi="Times New Roman"/>
          <w:i/>
          <w:sz w:val="20"/>
        </w:rPr>
        <w:t>Figure 5. JavaScript scopes and closures: var hoisting, let block scope, and implicit type coercion.</w:t>
      </w:r>
    </w:p>
    <w:p>
      <w:pPr>
        <w:spacing w:before="120" w:after="40"/>
        <w:ind w:firstLine="0"/>
        <w:jc w:val="center"/>
      </w:pPr>
      <w:r>
        <w:drawing>
          <wp:inline xmlns:a="http://schemas.openxmlformats.org/drawingml/2006/main" xmlns:pic="http://schemas.openxmlformats.org/drawingml/2006/picture">
            <wp:extent cx="5029200" cy="614924"/>
            <wp:docPr id="6" name="Picture 6"/>
            <wp:cNvGraphicFramePr>
              <a:graphicFrameLocks noChangeAspect="1"/>
            </wp:cNvGraphicFramePr>
            <a:graphic>
              <a:graphicData uri="http://schemas.openxmlformats.org/drawingml/2006/picture">
                <pic:pic>
                  <pic:nvPicPr>
                    <pic:cNvPr id="0" name="08_js_scopes.png"/>
                    <pic:cNvPicPr/>
                  </pic:nvPicPr>
                  <pic:blipFill>
                    <a:blip r:embed="rId14"/>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5. JavaScript scopes and closures: var hoisting, let block scope, and type coercion.</w:t>
      </w:r>
    </w:p>
    <w:p>
      <w:pPr>
        <w:spacing w:before="0" w:after="0" w:line="280" w:lineRule="exact"/>
        <w:ind w:firstLine="0" w:left="720"/>
        <w:jc w:val="left"/>
        <w:shd w:val="clear" w:color="auto" w:fill="F2F2F2"/>
      </w:pPr>
      <w:r>
        <w:rPr>
          <w:rFonts w:ascii="Courier New" w:hAnsi="Courier New" w:cs="Courier New" w:eastAsia="Courier New"/>
          <w:b w:val="0"/>
          <w:i w:val="0"/>
          <w:sz w:val="20"/>
        </w:rPr>
        <w:t>var i after loop: 3</w:t>
      </w:r>
    </w:p>
    <w:p>
      <w:pPr>
        <w:spacing w:before="0" w:after="0" w:line="280" w:lineRule="exact"/>
        <w:ind w:firstLine="0" w:left="720"/>
        <w:jc w:val="left"/>
        <w:shd w:val="clear" w:color="auto" w:fill="F2F2F2"/>
      </w:pPr>
      <w:r>
        <w:rPr>
          <w:rFonts w:ascii="Courier New" w:hAnsi="Courier New" w:cs="Courier New" w:eastAsia="Courier New"/>
          <w:b w:val="0"/>
          <w:i w:val="0"/>
          <w:sz w:val="20"/>
        </w:rPr>
        <w:t>let j after loop: ReferenceError — j is not defined</w:t>
      </w:r>
    </w:p>
    <w:p>
      <w:pPr>
        <w:spacing w:before="0" w:after="0" w:line="280" w:lineRule="exact"/>
        <w:ind w:firstLine="0" w:left="720"/>
        <w:jc w:val="left"/>
        <w:shd w:val="clear" w:color="auto" w:fill="F2F2F2"/>
      </w:pPr>
      <w:r>
        <w:rPr>
          <w:rFonts w:ascii="Courier New" w:hAnsi="Courier New" w:cs="Courier New" w:eastAsia="Courier New"/>
          <w:b w:val="0"/>
          <w:i w:val="0"/>
          <w:sz w:val="20"/>
        </w:rPr>
        <w:t>add5(3)  = 8 / add10(3) = 13</w:t>
      </w:r>
    </w:p>
    <w:p>
      <w:pPr>
        <w:spacing w:before="0" w:after="0" w:line="280" w:lineRule="exact"/>
        <w:ind w:firstLine="0" w:left="720"/>
        <w:jc w:val="left"/>
        <w:shd w:val="clear" w:color="auto" w:fill="F2F2F2"/>
      </w:pPr>
      <w:r>
        <w:rPr>
          <w:rFonts w:ascii="Courier New" w:hAnsi="Courier New" w:cs="Courier New" w:eastAsia="Courier New"/>
          <w:b w:val="0"/>
          <w:i w:val="0"/>
          <w:sz w:val="20"/>
        </w:rPr>
        <w:t>counter: 1 2 3</w:t>
      </w:r>
    </w:p>
    <w:p>
      <w:pPr>
        <w:spacing w:before="0" w:after="0" w:line="280" w:lineRule="exact"/>
        <w:ind w:firstLine="0" w:left="720"/>
        <w:jc w:val="left"/>
        <w:shd w:val="clear" w:color="auto" w:fill="F2F2F2"/>
      </w:pPr>
      <w:r>
        <w:rPr>
          <w:rFonts w:ascii="Courier New" w:hAnsi="Courier New" w:cs="Courier New" w:eastAsia="Courier New"/>
          <w:b w:val="0"/>
          <w:i w:val="0"/>
          <w:sz w:val="20"/>
        </w:rPr>
        <w:t>var loop closures: [ 3, 3, 3 ]</w:t>
      </w:r>
    </w:p>
    <w:p>
      <w:pPr>
        <w:spacing w:before="0" w:after="0" w:line="280" w:lineRule="exact"/>
        <w:ind w:firstLine="0" w:left="720"/>
        <w:jc w:val="left"/>
        <w:shd w:val="clear" w:color="auto" w:fill="F2F2F2"/>
      </w:pPr>
      <w:r>
        <w:rPr>
          <w:rFonts w:ascii="Courier New" w:hAnsi="Courier New" w:cs="Courier New" w:eastAsia="Courier New"/>
          <w:b w:val="0"/>
          <w:i w:val="0"/>
          <w:sz w:val="20"/>
        </w:rPr>
        <w:t>let loop closures: [ 0, 1, 2 ]</w:t>
      </w:r>
    </w:p>
    <w:p>
      <w:pPr>
        <w:spacing w:before="0" w:after="0" w:line="280" w:lineRule="exact"/>
        <w:ind w:firstLine="0" w:left="720"/>
        <w:jc w:val="left"/>
        <w:shd w:val="clear" w:color="auto" w:fill="F2F2F2"/>
      </w:pPr>
      <w:r>
        <w:rPr>
          <w:rFonts w:ascii="Courier New" w:hAnsi="Courier New" w:cs="Courier New" w:eastAsia="Courier New"/>
          <w:b w:val="0"/>
          <w:i w:val="0"/>
          <w:sz w:val="20"/>
        </w:rPr>
        <w:t>typeof val: number / typeof val: string</w:t>
      </w:r>
    </w:p>
    <w:p>
      <w:pPr>
        <w:spacing w:before="0" w:after="0" w:line="280" w:lineRule="exact"/>
        <w:ind w:firstLine="0" w:left="720"/>
        <w:jc w:val="left"/>
        <w:shd w:val="clear" w:color="auto" w:fill="F2F2F2"/>
      </w:pPr>
      <w:r>
        <w:rPr>
          <w:rFonts w:ascii="Courier New" w:hAnsi="Courier New" w:cs="Courier New" w:eastAsia="Courier New"/>
          <w:b w:val="0"/>
          <w:i w:val="0"/>
          <w:sz w:val="20"/>
        </w:rPr>
        <w:t>'5' + 3 = 53 / '5' - 3 = 2</w:t>
      </w:r>
    </w:p>
    <w:p>
      <w:pPr>
        <w:spacing w:before="0" w:after="0" w:line="480" w:lineRule="exact"/>
        <w:ind w:firstLine="0"/>
        <w:jc w:val="left"/>
      </w:pPr>
      <w:r>
        <w:rPr>
          <w:rFonts w:ascii="Times New Roman" w:hAnsi="Times New Roman" w:cs="Times New Roman" w:eastAsia="Times New Roman"/>
          <w:b/>
          <w:i/>
          <w:sz w:val="24"/>
        </w:rPr>
        <w:t>C++ — Block Scope and Explicit Lambda Capture</w:t>
      </w:r>
    </w:p>
    <w:p>
      <w:pPr>
        <w:spacing w:before="0" w:after="160" w:line="480" w:lineRule="exact"/>
        <w:ind w:firstLine="720"/>
        <w:jc w:val="left"/>
      </w:pPr>
      <w:r>
        <w:rPr>
          <w:rFonts w:ascii="Times New Roman" w:hAnsi="Times New Roman" w:cs="Times New Roman" w:eastAsia="Times New Roman"/>
          <w:b w:val="0"/>
          <w:i w:val="0"/>
          <w:sz w:val="24"/>
        </w:rPr>
        <w:t>C++ has only block scope; there is no function-wide var-style hoisting. Closures are expressed as lambda expressions and require an explicit capture list. Capturing by value ([x]) freezes the value at lambda creation; capturing by reference ([&amp;x]) aliases the original variable but risks a dangling reference if the lambda outlives the captured variable.</w:t>
      </w:r>
    </w:p>
    <w:p>
      <w:pPr>
        <w:spacing w:before="0" w:after="0" w:line="280" w:lineRule="exact"/>
        <w:ind w:firstLine="0" w:left="720"/>
        <w:jc w:val="left"/>
        <w:shd w:val="clear" w:color="auto" w:fill="F2F2F2"/>
      </w:pPr>
      <w:r>
        <w:rPr>
          <w:rFonts w:ascii="Courier New" w:hAnsi="Courier New" w:cs="Courier New" w:eastAsia="Courier New"/>
          <w:b w:val="0"/>
          <w:i w:val="0"/>
          <w:sz w:val="20"/>
        </w:rPr>
        <w:t>// scopes_closures.cpp (excerpt)</w:t>
      </w:r>
    </w:p>
    <w:p>
      <w:pPr>
        <w:spacing w:before="0" w:after="0" w:line="280" w:lineRule="exact"/>
        <w:ind w:firstLine="0" w:left="720"/>
        <w:jc w:val="left"/>
        <w:shd w:val="clear" w:color="auto" w:fill="F2F2F2"/>
      </w:pPr>
      <w:r>
        <w:rPr>
          <w:rFonts w:ascii="Courier New" w:hAnsi="Courier New" w:cs="Courier New" w:eastAsia="Courier New"/>
          <w:b w:val="0"/>
          <w:i w:val="0"/>
          <w:sz w:val="20"/>
        </w:rPr>
        <w:t>#include &lt;iostream&gt;</w:t>
      </w:r>
    </w:p>
    <w:p>
      <w:pPr>
        <w:spacing w:before="0" w:after="0" w:line="280" w:lineRule="exact"/>
        <w:ind w:firstLine="0" w:left="720"/>
        <w:jc w:val="left"/>
        <w:shd w:val="clear" w:color="auto" w:fill="F2F2F2"/>
      </w:pPr>
      <w:r>
        <w:rPr>
          <w:rFonts w:ascii="Courier New" w:hAnsi="Courier New" w:cs="Courier New" w:eastAsia="Courier New"/>
          <w:b w:val="0"/>
          <w:i w:val="0"/>
          <w:sz w:val="20"/>
        </w:rPr>
        <w:t>#include &lt;functional&gt;</w:t>
      </w:r>
    </w:p>
    <w:p>
      <w:pPr>
        <w:spacing w:before="0" w:after="0" w:line="280" w:lineRule="exact"/>
        <w:ind w:firstLine="0" w:left="720"/>
        <w:jc w:val="left"/>
        <w:shd w:val="clear" w:color="auto" w:fill="F2F2F2"/>
      </w:pPr>
      <w:r>
        <w:rPr>
          <w:rFonts w:ascii="Courier New" w:hAnsi="Courier New" w:cs="Courier New" w:eastAsia="Courier New"/>
          <w:b w:val="0"/>
          <w:i w:val="0"/>
          <w:sz w:val="20"/>
        </w:rPr>
        <w:t>#include &lt;memory&gt;</w:t>
      </w:r>
    </w:p>
    <w:p>
      <w:pPr>
        <w:spacing w:before="0" w:after="0" w:line="280" w:lineRule="exact"/>
        <w:ind w:firstLine="0" w:left="720"/>
        <w:jc w:val="left"/>
        <w:shd w:val="clear" w:color="auto" w:fill="F2F2F2"/>
      </w:pPr>
      <w:r>
        <w:rPr>
          <w:rFonts w:ascii="Courier New" w:hAnsi="Courier New" w:cs="Courier New" w:eastAsia="Courier New"/>
          <w:b w:val="0"/>
          <w:i w:val="0"/>
          <w:sz w:val="20"/>
        </w:rPr>
        <w:t>#include &lt;vector&gt;</w:t>
      </w:r>
    </w:p>
    <w:p>
      <w:pPr>
        <w:spacing w:before="0" w:after="0" w:line="280" w:lineRule="exact"/>
        <w:ind w:firstLine="0" w:left="720"/>
        <w:jc w:val="left"/>
        <w:shd w:val="clear" w:color="auto" w:fill="F2F2F2"/>
      </w:pPr>
      <w:r>
        <w:rPr>
          <w:rFonts w:ascii="Courier New" w:hAnsi="Courier New" w:cs="Courier New" w:eastAsia="Courier New"/>
          <w:b w:val="0"/>
          <w:i w:val="0"/>
          <w:sz w:val="20"/>
        </w:rPr>
        <w:t>using namespace std;</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function&lt;int(int)&gt; makeAdder(int n)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[n](int value) { return value + n; };  // capture n by value</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function&lt;int()&gt; safeCounter()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auto count = make_shared&lt;int&gt;(0);</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return [count]() { return ++(*count); };  // shared_ptr keeps count alive</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Loop: capture by value — each lambda freezes its own k</w:t>
      </w:r>
    </w:p>
    <w:p>
      <w:pPr>
        <w:spacing w:before="0" w:after="0" w:line="280" w:lineRule="exact"/>
        <w:ind w:firstLine="0" w:left="720"/>
        <w:jc w:val="left"/>
        <w:shd w:val="clear" w:color="auto" w:fill="F2F2F2"/>
      </w:pPr>
      <w:r>
        <w:rPr>
          <w:rFonts w:ascii="Courier New" w:hAnsi="Courier New" w:cs="Courier New" w:eastAsia="Courier New"/>
          <w:b w:val="0"/>
          <w:i w:val="0"/>
          <w:sz w:val="20"/>
        </w:rPr>
        <w:t>for (int k = 0; k &lt; 3; k++)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funcs.push_back([k]() { return k; });</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 Output: 0 1 2  ← correct (no late-binding issue)</w:t>
      </w:r>
    </w:p>
    <w:p>
      <w:pPr>
        <w:spacing w:before="120" w:after="160" w:line="480" w:lineRule="exact"/>
        <w:jc w:val="left"/>
      </w:pPr>
      <w:r>
        <w:rPr>
          <w:rFonts w:ascii="Times New Roman" w:hAnsi="Times New Roman" w:cs="Times New Roman" w:eastAsia="Times New Roman"/>
          <w:b w:val="0"/>
          <w:i w:val="0"/>
          <w:sz w:val="24"/>
        </w:rPr>
        <w:t>Program output:</w:t>
      </w:r>
    </w:p>
    <w:p>
      <w:pPr>
        <w:spacing w:before="120" w:after="40"/>
        <w:ind w:firstLine="0"/>
        <w:jc w:val="center"/>
      </w:pPr>
      <w:r>
        <w:drawing>
          <wp:inline xmlns:a="http://schemas.openxmlformats.org/drawingml/2006/main" xmlns:pic="http://schemas.openxmlformats.org/drawingml/2006/picture">
            <wp:extent cx="5303520" cy="2409590"/>
            <wp:docPr id="15" name="Picture 15"/>
            <wp:cNvGraphicFramePr>
              <a:graphicFrameLocks noChangeAspect="1"/>
            </wp:cNvGraphicFramePr>
            <a:graphic>
              <a:graphicData uri="http://schemas.openxmlformats.org/drawingml/2006/picture">
                <pic:pic>
                  <pic:nvPicPr>
                    <pic:cNvPr id="0" name="09_cpp_scopes.png"/>
                    <pic:cNvPicPr/>
                  </pic:nvPicPr>
                  <pic:blipFill>
                    <a:blip r:embed="rId23"/>
                    <a:stretch>
                      <a:fillRect/>
                    </a:stretch>
                  </pic:blipFill>
                  <pic:spPr>
                    <a:xfrm>
                      <a:off x="0" y="0"/>
                      <a:ext cx="5303520" cy="2409590"/>
                    </a:xfrm>
                    <a:prstGeom prst="rect"/>
                  </pic:spPr>
                </pic:pic>
              </a:graphicData>
            </a:graphic>
          </wp:inline>
        </w:drawing>
      </w:r>
    </w:p>
    <w:p>
      <w:pPr>
        <w:spacing w:before="0" w:after="200"/>
        <w:ind w:firstLine="0"/>
        <w:jc w:val="center"/>
      </w:pPr>
      <w:r>
        <w:rPr>
          <w:rFonts w:ascii="Times New Roman" w:hAnsi="Times New Roman"/>
          <w:i/>
          <w:sz w:val="20"/>
        </w:rPr>
        <w:t>Figure 6. C++ scopes and closures via lambda expressions with explicit capture lists.</w:t>
      </w:r>
    </w:p>
    <w:p>
      <w:pPr>
        <w:spacing w:before="120" w:after="40"/>
        <w:ind w:firstLine="0"/>
        <w:jc w:val="center"/>
      </w:pPr>
      <w:r>
        <w:drawing>
          <wp:inline xmlns:a="http://schemas.openxmlformats.org/drawingml/2006/main" xmlns:pic="http://schemas.openxmlformats.org/drawingml/2006/picture">
            <wp:extent cx="5029200" cy="614924"/>
            <wp:docPr id="5" name="Picture 5"/>
            <wp:cNvGraphicFramePr>
              <a:graphicFrameLocks noChangeAspect="1"/>
            </wp:cNvGraphicFramePr>
            <a:graphic>
              <a:graphicData uri="http://schemas.openxmlformats.org/drawingml/2006/picture">
                <pic:pic>
                  <pic:nvPicPr>
                    <pic:cNvPr id="0" name="09_cpp_scopes.png"/>
                    <pic:cNvPicPr/>
                  </pic:nvPicPr>
                  <pic:blipFill>
                    <a:blip r:embed="rId13"/>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6. C++ scopes and closures via lambda expressions with explicit capture.</w:t>
      </w:r>
    </w:p>
    <w:p>
      <w:pPr>
        <w:spacing w:before="0" w:after="0" w:line="280" w:lineRule="exact"/>
        <w:ind w:firstLine="0" w:left="720"/>
        <w:jc w:val="left"/>
        <w:shd w:val="clear" w:color="auto" w:fill="F2F2F2"/>
      </w:pPr>
      <w:r>
        <w:rPr>
          <w:rFonts w:ascii="Courier New" w:hAnsi="Courier New" w:cs="Courier New" w:eastAsia="Courier New"/>
          <w:b w:val="0"/>
          <w:i w:val="0"/>
          <w:sz w:val="20"/>
        </w:rPr>
        <w:t>=== Block Scope ===</w:t>
      </w:r>
    </w:p>
    <w:p>
      <w:pPr>
        <w:spacing w:before="0" w:after="0" w:line="280" w:lineRule="exact"/>
        <w:ind w:firstLine="0" w:left="720"/>
        <w:jc w:val="left"/>
        <w:shd w:val="clear" w:color="auto" w:fill="F2F2F2"/>
      </w:pPr>
      <w:r>
        <w:rPr>
          <w:rFonts w:ascii="Courier New" w:hAnsi="Courier New" w:cs="Courier New" w:eastAsia="Courier New"/>
          <w:b w:val="0"/>
          <w:i w:val="0"/>
          <w:sz w:val="20"/>
        </w:rPr>
        <w:t>inner x: 20</w:t>
      </w:r>
    </w:p>
    <w:p>
      <w:pPr>
        <w:spacing w:before="0" w:after="0" w:line="280" w:lineRule="exact"/>
        <w:ind w:firstLine="0" w:left="720"/>
        <w:jc w:val="left"/>
        <w:shd w:val="clear" w:color="auto" w:fill="F2F2F2"/>
      </w:pPr>
      <w:r>
        <w:rPr>
          <w:rFonts w:ascii="Courier New" w:hAnsi="Courier New" w:cs="Courier New" w:eastAsia="Courier New"/>
          <w:b w:val="0"/>
          <w:i w:val="0"/>
          <w:sz w:val="20"/>
        </w:rPr>
        <w:t>outer x: 10</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Closures (Lambdas) ===</w:t>
      </w:r>
    </w:p>
    <w:p>
      <w:pPr>
        <w:spacing w:before="0" w:after="0" w:line="280" w:lineRule="exact"/>
        <w:ind w:firstLine="0" w:left="720"/>
        <w:jc w:val="left"/>
        <w:shd w:val="clear" w:color="auto" w:fill="F2F2F2"/>
      </w:pPr>
      <w:r>
        <w:rPr>
          <w:rFonts w:ascii="Courier New" w:hAnsi="Courier New" w:cs="Courier New" w:eastAsia="Courier New"/>
          <w:b w:val="0"/>
          <w:i w:val="0"/>
          <w:sz w:val="20"/>
        </w:rPr>
        <w:t>add5(3)  = 8</w:t>
      </w:r>
    </w:p>
    <w:p>
      <w:pPr>
        <w:spacing w:before="0" w:after="0" w:line="280" w:lineRule="exact"/>
        <w:ind w:firstLine="0" w:left="720"/>
        <w:jc w:val="left"/>
        <w:shd w:val="clear" w:color="auto" w:fill="F2F2F2"/>
      </w:pPr>
      <w:r>
        <w:rPr>
          <w:rFonts w:ascii="Courier New" w:hAnsi="Courier New" w:cs="Courier New" w:eastAsia="Courier New"/>
          <w:b w:val="0"/>
          <w:i w:val="0"/>
          <w:sz w:val="20"/>
        </w:rPr>
        <w:t>add10(3) = 13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Safe Counter ===</w:t>
      </w:r>
    </w:p>
    <w:p>
      <w:pPr>
        <w:spacing w:before="0" w:after="0" w:line="280" w:lineRule="exact"/>
        <w:ind w:firstLine="0" w:left="720"/>
        <w:jc w:val="left"/>
        <w:shd w:val="clear" w:color="auto" w:fill="F2F2F2"/>
      </w:pPr>
      <w:r>
        <w:rPr>
          <w:rFonts w:ascii="Courier New" w:hAnsi="Courier New" w:cs="Courier New" w:eastAsia="Courier New"/>
          <w:b w:val="0"/>
          <w:i w:val="0"/>
          <w:sz w:val="20"/>
        </w:rPr>
        <w:t>counter: 1 2 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typeof a (auto): double, value = 3.14</w:t>
      </w:r>
    </w:p>
    <w:p>
      <w:pPr>
        <w:spacing w:before="0" w:after="0" w:line="280" w:lineRule="exact"/>
        <w:ind w:firstLine="0" w:left="720"/>
        <w:jc w:val="left"/>
        <w:shd w:val="clear" w:color="auto" w:fill="F2F2F2"/>
      </w:pPr>
      <w:r>
        <w:rPr>
          <w:rFonts w:ascii="Courier New" w:hAnsi="Courier New" w:cs="Courier New" w:eastAsia="Courier New"/>
          <w:b w:val="0"/>
          <w:i w:val="0"/>
          <w:sz w:val="20"/>
        </w:rPr>
        <w:t>Loop closures: 0 1 2</w:t>
      </w:r>
    </w:p>
    <w:p>
      <w:pPr>
        <w:spacing w:before="0" w:after="0" w:line="480" w:lineRule="exact"/>
        <w:ind w:firstLine="0"/>
        <w:jc w:val="left"/>
      </w:pPr>
      <w:r>
        <w:rPr>
          <w:rFonts w:ascii="Times New Roman" w:hAnsi="Times New Roman" w:cs="Times New Roman" w:eastAsia="Times New Roman"/>
          <w:b/>
          <w:i w:val="0"/>
          <w:sz w:val="24"/>
        </w:rPr>
        <w:t>Three Key Semantic Differences</w:t>
      </w:r>
    </w:p>
    <w:p>
      <w:pPr>
        <w:spacing w:before="0" w:after="0" w:line="480" w:lineRule="exact"/>
        <w:ind w:firstLine="0"/>
        <w:jc w:val="left"/>
      </w:pPr>
      <w:r>
        <w:rPr>
          <w:rFonts w:ascii="Times New Roman" w:hAnsi="Times New Roman" w:cs="Times New Roman" w:eastAsia="Times New Roman"/>
          <w:b/>
          <w:i/>
          <w:sz w:val="24"/>
        </w:rPr>
        <w:t>Difference 1: Late Binding vs. Explicit Capture</w:t>
      </w:r>
    </w:p>
    <w:p>
      <w:pPr>
        <w:spacing w:before="0" w:after="160" w:line="480" w:lineRule="exact"/>
        <w:ind w:firstLine="720"/>
        <w:jc w:val="left"/>
      </w:pPr>
      <w:r>
        <w:rPr>
          <w:rFonts w:ascii="Times New Roman" w:hAnsi="Times New Roman" w:cs="Times New Roman" w:eastAsia="Times New Roman"/>
          <w:b w:val="0"/>
          <w:i w:val="0"/>
          <w:sz w:val="24"/>
        </w:rPr>
        <w:t>Python closures exhibit late binding: they capture a reference to the enclosing scope's name, not the value at closure creation time. This means a lambda created inside a loop reflects the loop variable's final value ([2, 2, 2] in the demonstration above). JavaScript with var shows identical behaviour because var is function-scoped, creating a single shared binding. However, JavaScript with let creates a fresh binding per iteration, producing the intuitively correct [0, 1, 2]. C++ requires the programmer to choose explicitly: [k] (by value) or [&amp;k] (by reference). By-value capture always produces early binding, eliminating the surprise. This affects correctness rather than raw performance: late binding in Python and var-JavaScript is a common source of bugs in event-handler and callback-heavy code (Flanagan, 2020).</w:t>
      </w:r>
    </w:p>
    <w:p>
      <w:pPr>
        <w:spacing w:before="0" w:after="0" w:line="480" w:lineRule="exact"/>
        <w:ind w:firstLine="0"/>
        <w:jc w:val="left"/>
      </w:pPr>
      <w:r>
        <w:rPr>
          <w:rFonts w:ascii="Times New Roman" w:hAnsi="Times New Roman" w:cs="Times New Roman" w:eastAsia="Times New Roman"/>
          <w:b/>
          <w:i/>
          <w:sz w:val="24"/>
        </w:rPr>
        <w:t>Difference 2: Dynamic Typing with Implicit Coercion (JavaScript) vs. Dynamic Typing Without Coercion (Python) vs. Static Typing (C++)</w:t>
      </w:r>
    </w:p>
    <w:p>
      <w:pPr>
        <w:spacing w:before="0" w:after="160" w:line="480" w:lineRule="exact"/>
        <w:ind w:firstLine="720"/>
        <w:jc w:val="left"/>
      </w:pPr>
      <w:r>
        <w:rPr>
          <w:rFonts w:ascii="Times New Roman" w:hAnsi="Times New Roman" w:cs="Times New Roman" w:eastAsia="Times New Roman"/>
          <w:b w:val="0"/>
          <w:i w:val="0"/>
          <w:sz w:val="24"/>
        </w:rPr>
        <w:t>Python and JavaScript are both dynamically typed—type checks happen at runtime—but JavaScript introduces implicit type coercion that Python does not. The expression '5' + 3 evaluates to the string '53' in JavaScript because the plus operator prefers string concatenation when one operand is a string; the same expression in Python raises a TypeError. C++ resolves all type questions at compile time and performs only narrowly defined implicit conversions (e.g., int to double). The practical consequence is that JavaScript coercion bugs are invisible until the expression is evaluated, Python coercion bugs surface as runtime exceptions quickly, and C++ coercion bugs are mostly caught by the compiler before the program runs. Static typing also enables the compiler to generate more efficient code because data layouts are known in advance (Sebesta, 2019).</w:t>
      </w:r>
    </w:p>
    <w:p>
      <w:pPr>
        <w:spacing w:before="0" w:after="0" w:line="480" w:lineRule="exact"/>
        <w:ind w:firstLine="0"/>
        <w:jc w:val="left"/>
      </w:pPr>
      <w:r>
        <w:rPr>
          <w:rFonts w:ascii="Times New Roman" w:hAnsi="Times New Roman" w:cs="Times New Roman" w:eastAsia="Times New Roman"/>
          <w:b/>
          <w:i/>
          <w:sz w:val="24"/>
        </w:rPr>
        <w:t>Difference 3: Variable Hoisting and Temporal Dead Zone</w:t>
      </w:r>
    </w:p>
    <w:p>
      <w:pPr>
        <w:spacing w:before="0" w:after="160" w:line="480" w:lineRule="exact"/>
        <w:ind w:firstLine="720"/>
        <w:jc w:val="left"/>
      </w:pPr>
      <w:r>
        <w:rPr>
          <w:rFonts w:ascii="Times New Roman" w:hAnsi="Times New Roman" w:cs="Times New Roman" w:eastAsia="Times New Roman"/>
          <w:b w:val="0"/>
          <w:i w:val="0"/>
          <w:sz w:val="24"/>
        </w:rPr>
        <w:t>JavaScript's var declarations are hoisted to the top of their enclosing function, meaning the variable exists (as undefined) before the line where it is written. Python and C++ do not hoist: a name is not visible before its definition point. JavaScript's let and const introduced a temporal dead zone (TDZ): the variable exists in scope but is uninitialized and throws a ReferenceError if accessed before declaration. This nuance matters for closures created before a variable is assigned and for developers reasoning about initialization order. Python's LEGB rule and C++'s strict block scope are simpler models that eliminate both hoisting surprises and TDZ errors (Flanagan, 2020; Stroustrup, 2013).</w:t>
      </w:r>
    </w:p>
    <w:p>
      <w:r>
        <w:br w:type="page"/>
      </w:r>
    </w:p>
    <w:p>
      <w:pPr>
        <w:spacing w:before="0" w:after="0" w:line="480" w:lineRule="exact"/>
        <w:ind w:firstLine="0"/>
        <w:jc w:val="center"/>
      </w:pPr>
      <w:r>
        <w:rPr>
          <w:rFonts w:ascii="Times New Roman" w:hAnsi="Times New Roman" w:cs="Times New Roman" w:eastAsia="Times New Roman"/>
          <w:b/>
          <w:i w:val="0"/>
          <w:sz w:val="24"/>
        </w:rPr>
        <w:t>Part 2: Memory Management</w:t>
      </w:r>
    </w:p>
    <w:p>
      <w:pPr>
        <w:spacing w:before="0" w:after="0" w:line="480" w:lineRule="exact"/>
        <w:ind w:firstLine="0"/>
        <w:jc w:val="left"/>
      </w:pPr>
      <w:r>
        <w:rPr>
          <w:rFonts w:ascii="Times New Roman" w:hAnsi="Times New Roman" w:cs="Times New Roman" w:eastAsia="Times New Roman"/>
          <w:b/>
          <w:i w:val="0"/>
          <w:sz w:val="24"/>
        </w:rPr>
        <w:t>Section 3: Memory Management in Rust, Java, and C++</w:t>
      </w:r>
    </w:p>
    <w:p>
      <w:pPr>
        <w:spacing w:before="0" w:after="160" w:line="480" w:lineRule="exact"/>
        <w:ind w:firstLine="720"/>
        <w:jc w:val="left"/>
      </w:pPr>
      <w:r>
        <w:rPr>
          <w:rFonts w:ascii="Times New Roman" w:hAnsi="Times New Roman" w:cs="Times New Roman" w:eastAsia="Times New Roman"/>
          <w:b w:val="0"/>
          <w:i w:val="0"/>
          <w:sz w:val="24"/>
        </w:rPr>
        <w:t>Memory management is the set of mechanisms by which a program acquires and releases memory. Languages differ along a spectrum from fully manual (C++) to tracing garbage collected (Java) to ownership-verified safe automatic (Rust). Each approach has measurable implications for programmer productivity, runtime performance, and safety.</w:t>
      </w:r>
    </w:p>
    <w:p>
      <w:pPr>
        <w:spacing w:before="0" w:after="0" w:line="480" w:lineRule="exact"/>
        <w:ind w:firstLine="0"/>
        <w:jc w:val="left"/>
      </w:pPr>
      <w:r>
        <w:rPr>
          <w:rFonts w:ascii="Times New Roman" w:hAnsi="Times New Roman" w:cs="Times New Roman" w:eastAsia="Times New Roman"/>
          <w:b/>
          <w:i/>
          <w:sz w:val="24"/>
        </w:rPr>
        <w:t>Rust — Ownership and Borrowing</w:t>
      </w:r>
    </w:p>
    <w:p>
      <w:pPr>
        <w:spacing w:before="0" w:after="160" w:line="480" w:lineRule="exact"/>
        <w:ind w:firstLine="720"/>
        <w:jc w:val="left"/>
      </w:pPr>
      <w:r>
        <w:rPr>
          <w:rFonts w:ascii="Times New Roman" w:hAnsi="Times New Roman" w:cs="Times New Roman" w:eastAsia="Times New Roman"/>
          <w:b w:val="0"/>
          <w:i w:val="0"/>
          <w:sz w:val="24"/>
        </w:rPr>
        <w:t>Rust enforces memory safety at compile time through an ownership system. Every value has exactly one owner; ownership can be moved (transferred) or borrowed (lent via a reference). The compiler tracks lifetimes and rejects programs that would produce dangling pointers or use-after-free errors, without any runtime overhead (Klabnik &amp; Nichols, 2019).</w:t>
      </w:r>
    </w:p>
    <w:p>
      <w:pPr>
        <w:spacing w:before="0" w:after="0" w:line="280" w:lineRule="exact"/>
        <w:ind w:firstLine="0" w:left="720"/>
        <w:jc w:val="left"/>
        <w:shd w:val="clear" w:color="auto" w:fill="F2F2F2"/>
      </w:pPr>
      <w:r>
        <w:rPr>
          <w:rFonts w:ascii="Courier New" w:hAnsi="Courier New" w:cs="Courier New" w:eastAsia="Courier New"/>
          <w:b w:val="0"/>
          <w:i w:val="0"/>
          <w:sz w:val="20"/>
        </w:rPr>
        <w:t>// memory_ownership.rs (key excerpts)</w:t>
      </w:r>
    </w:p>
    <w:p>
      <w:pPr>
        <w:spacing w:before="0" w:after="0" w:line="280" w:lineRule="exact"/>
        <w:ind w:firstLine="0" w:left="720"/>
        <w:jc w:val="left"/>
        <w:shd w:val="clear" w:color="auto" w:fill="F2F2F2"/>
      </w:pPr>
      <w:r>
        <w:rPr>
          <w:rFonts w:ascii="Courier New" w:hAnsi="Courier New" w:cs="Courier New" w:eastAsia="Courier New"/>
          <w:b w:val="0"/>
          <w:i w:val="0"/>
          <w:sz w:val="20"/>
        </w:rPr>
        <w:t>let s1 = String::from("hello");</w:t>
      </w:r>
    </w:p>
    <w:p>
      <w:pPr>
        <w:spacing w:before="0" w:after="0" w:line="280" w:lineRule="exact"/>
        <w:ind w:firstLine="0" w:left="720"/>
        <w:jc w:val="left"/>
        <w:shd w:val="clear" w:color="auto" w:fill="F2F2F2"/>
      </w:pPr>
      <w:r>
        <w:rPr>
          <w:rFonts w:ascii="Courier New" w:hAnsi="Courier New" w:cs="Courier New" w:eastAsia="Courier New"/>
          <w:b w:val="0"/>
          <w:i w:val="0"/>
          <w:sz w:val="20"/>
        </w:rPr>
        <w:t>let s2 = s1;            // s1 MOVED to s2 — s1 is now invalid</w:t>
      </w:r>
    </w:p>
    <w:p>
      <w:pPr>
        <w:spacing w:before="0" w:after="0" w:line="280" w:lineRule="exact"/>
        <w:ind w:firstLine="0" w:left="720"/>
        <w:jc w:val="left"/>
        <w:shd w:val="clear" w:color="auto" w:fill="F2F2F2"/>
      </w:pPr>
      <w:r>
        <w:rPr>
          <w:rFonts w:ascii="Courier New" w:hAnsi="Courier New" w:cs="Courier New" w:eastAsia="Courier New"/>
          <w:b w:val="0"/>
          <w:i w:val="0"/>
          <w:sz w:val="20"/>
        </w:rPr>
        <w:t>// println!("{}", s1);  // compile error: value used after move</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let s3 = String::from("world");</w:t>
      </w:r>
    </w:p>
    <w:p>
      <w:pPr>
        <w:spacing w:before="0" w:after="0" w:line="280" w:lineRule="exact"/>
        <w:ind w:firstLine="0" w:left="720"/>
        <w:jc w:val="left"/>
        <w:shd w:val="clear" w:color="auto" w:fill="F2F2F2"/>
      </w:pPr>
      <w:r>
        <w:rPr>
          <w:rFonts w:ascii="Courier New" w:hAnsi="Courier New" w:cs="Courier New" w:eastAsia="Courier New"/>
          <w:b w:val="0"/>
          <w:i w:val="0"/>
          <w:sz w:val="20"/>
        </w:rPr>
        <w:t>let len = calculate_length(&amp;s3); // immutable borrow — s3 stays valid</w:t>
      </w:r>
    </w:p>
    <w:p>
      <w:pPr>
        <w:spacing w:before="0" w:after="0" w:line="280" w:lineRule="exact"/>
        <w:ind w:firstLine="0" w:left="720"/>
        <w:jc w:val="left"/>
        <w:shd w:val="clear" w:color="auto" w:fill="F2F2F2"/>
      </w:pPr>
      <w:r>
        <w:rPr>
          <w:rFonts w:ascii="Courier New" w:hAnsi="Courier New" w:cs="Courier New" w:eastAsia="Courier New"/>
          <w:b w:val="0"/>
          <w:i w:val="0"/>
          <w:sz w:val="20"/>
        </w:rPr>
        <w:t>println!("'{}' has {} chars", s3, len);</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let mut s4 = String::from("hello");</w:t>
      </w:r>
    </w:p>
    <w:p>
      <w:pPr>
        <w:spacing w:before="0" w:after="0" w:line="280" w:lineRule="exact"/>
        <w:ind w:firstLine="0" w:left="720"/>
        <w:jc w:val="left"/>
        <w:shd w:val="clear" w:color="auto" w:fill="F2F2F2"/>
      </w:pPr>
      <w:r>
        <w:rPr>
          <w:rFonts w:ascii="Courier New" w:hAnsi="Courier New" w:cs="Courier New" w:eastAsia="Courier New"/>
          <w:b w:val="0"/>
          <w:i w:val="0"/>
          <w:sz w:val="20"/>
        </w:rPr>
        <w:t>append_world(&amp;mut s4);  // exactly one mutable borrow at a time</w:t>
      </w:r>
    </w:p>
    <w:p>
      <w:pPr>
        <w:spacing w:before="0" w:after="0" w:line="280" w:lineRule="exact"/>
        <w:ind w:firstLine="0" w:left="720"/>
        <w:jc w:val="left"/>
        <w:shd w:val="clear" w:color="auto" w:fill="F2F2F2"/>
      </w:pPr>
      <w:r>
        <w:rPr>
          <w:rFonts w:ascii="Courier New" w:hAnsi="Courier New" w:cs="Courier New" w:eastAsia="Courier New"/>
          <w:b w:val="0"/>
          <w:i w:val="0"/>
          <w:sz w:val="20"/>
        </w:rPr>
        <w:t>println!("{}", s4);     // hello, world</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let heap = Box::new(100_i32);</w:t>
      </w:r>
    </w:p>
    <w:p>
      <w:pPr>
        <w:spacing w:before="0" w:after="0" w:line="280" w:lineRule="exact"/>
        <w:ind w:firstLine="0" w:left="720"/>
        <w:jc w:val="left"/>
        <w:shd w:val="clear" w:color="auto" w:fill="F2F2F2"/>
      </w:pPr>
      <w:r>
        <w:rPr>
          <w:rFonts w:ascii="Courier New" w:hAnsi="Courier New" w:cs="Courier New" w:eastAsia="Courier New"/>
          <w:b w:val="0"/>
          <w:i w:val="0"/>
          <w:sz w:val="20"/>
        </w:rPr>
        <w:t>println!("{}", *heap);  // heap freed automatically when heap goes out of scope</w:t>
      </w:r>
    </w:p>
    <w:p>
      <w:pPr>
        <w:spacing w:before="120" w:after="160" w:line="480" w:lineRule="exact"/>
        <w:jc w:val="left"/>
      </w:pPr>
      <w:r>
        <w:rPr>
          <w:rFonts w:ascii="Times New Roman" w:hAnsi="Times New Roman" w:cs="Times New Roman" w:eastAsia="Times New Roman"/>
          <w:b w:val="0"/>
          <w:i w:val="0"/>
          <w:sz w:val="24"/>
        </w:rPr>
        <w:t>Program output:</w:t>
      </w:r>
    </w:p>
    <w:p>
      <w:pPr>
        <w:spacing w:before="120" w:after="40"/>
        <w:ind w:firstLine="0"/>
        <w:jc w:val="center"/>
      </w:pPr>
      <w:r>
        <w:drawing>
          <wp:inline xmlns:a="http://schemas.openxmlformats.org/drawingml/2006/main" xmlns:pic="http://schemas.openxmlformats.org/drawingml/2006/picture">
            <wp:extent cx="5303520" cy="3475138"/>
            <wp:docPr id="14" name="Picture 14"/>
            <wp:cNvGraphicFramePr>
              <a:graphicFrameLocks noChangeAspect="1"/>
            </wp:cNvGraphicFramePr>
            <a:graphic>
              <a:graphicData uri="http://schemas.openxmlformats.org/drawingml/2006/picture">
                <pic:pic>
                  <pic:nvPicPr>
                    <pic:cNvPr id="0" name="10_rust_memory.png"/>
                    <pic:cNvPicPr/>
                  </pic:nvPicPr>
                  <pic:blipFill>
                    <a:blip r:embed="rId22"/>
                    <a:stretch>
                      <a:fillRect/>
                    </a:stretch>
                  </pic:blipFill>
                  <pic:spPr>
                    <a:xfrm>
                      <a:off x="0" y="0"/>
                      <a:ext cx="5303520" cy="3475138"/>
                    </a:xfrm>
                    <a:prstGeom prst="rect"/>
                  </pic:spPr>
                </pic:pic>
              </a:graphicData>
            </a:graphic>
          </wp:inline>
        </w:drawing>
      </w:r>
    </w:p>
    <w:p>
      <w:pPr>
        <w:spacing w:before="0" w:after="200"/>
        <w:ind w:firstLine="0"/>
        <w:jc w:val="center"/>
      </w:pPr>
      <w:r>
        <w:rPr>
          <w:rFonts w:ascii="Times New Roman" w:hAnsi="Times New Roman"/>
          <w:i/>
          <w:sz w:val="20"/>
        </w:rPr>
        <w:t>Figure 7. Rust ownership and borrowing: move semantics, immutable/mutable borrows, Box&lt;T&gt;, and slice references.</w:t>
      </w:r>
    </w:p>
    <w:p>
      <w:pPr>
        <w:spacing w:before="120" w:after="40"/>
        <w:ind w:firstLine="0"/>
        <w:jc w:val="center"/>
      </w:pPr>
      <w:r>
        <w:drawing>
          <wp:inline xmlns:a="http://schemas.openxmlformats.org/drawingml/2006/main" xmlns:pic="http://schemas.openxmlformats.org/drawingml/2006/picture">
            <wp:extent cx="5029200" cy="977290"/>
            <wp:docPr id="4" name="Picture 4"/>
            <wp:cNvGraphicFramePr>
              <a:graphicFrameLocks noChangeAspect="1"/>
            </wp:cNvGraphicFramePr>
            <a:graphic>
              <a:graphicData uri="http://schemas.openxmlformats.org/drawingml/2006/picture">
                <pic:pic>
                  <pic:nvPicPr>
                    <pic:cNvPr id="0" name="10_rust_memory.png"/>
                    <pic:cNvPicPr/>
                  </pic:nvPicPr>
                  <pic:blipFill>
                    <a:blip r:embed="rId12"/>
                    <a:stretch>
                      <a:fillRect/>
                    </a:stretch>
                  </pic:blipFill>
                  <pic:spPr>
                    <a:xfrm>
                      <a:off x="0" y="0"/>
                      <a:ext cx="5029200" cy="977290"/>
                    </a:xfrm>
                    <a:prstGeom prst="rect"/>
                  </pic:spPr>
                </pic:pic>
              </a:graphicData>
            </a:graphic>
          </wp:inline>
        </w:drawing>
      </w:r>
    </w:p>
    <w:p>
      <w:pPr>
        <w:spacing w:before="0" w:after="200"/>
        <w:ind w:firstLine="0"/>
        <w:jc w:val="center"/>
      </w:pPr>
      <w:r>
        <w:rPr>
          <w:rFonts w:ascii="Times New Roman" w:hAnsi="Times New Roman"/>
          <w:i/>
          <w:sz w:val="20"/>
        </w:rPr>
        <w:t>Figure 7. Rust ownership and borrowing: move semantics, immutable/mutable borrows, Box&lt;T&gt;.</w:t>
      </w:r>
    </w:p>
    <w:p>
      <w:pPr>
        <w:spacing w:before="0" w:after="0" w:line="280" w:lineRule="exact"/>
        <w:ind w:firstLine="0" w:left="720"/>
        <w:jc w:val="left"/>
        <w:shd w:val="clear" w:color="auto" w:fill="F2F2F2"/>
      </w:pPr>
      <w:r>
        <w:rPr>
          <w:rFonts w:ascii="Courier New" w:hAnsi="Courier New" w:cs="Courier New" w:eastAsia="Courier New"/>
          <w:b w:val="0"/>
          <w:i w:val="0"/>
          <w:sz w:val="20"/>
        </w:rPr>
        <w:t>=== 1. Ownership: Move Semantics ===</w:t>
      </w:r>
    </w:p>
    <w:p>
      <w:pPr>
        <w:spacing w:before="0" w:after="0" w:line="280" w:lineRule="exact"/>
        <w:ind w:firstLine="0" w:left="720"/>
        <w:jc w:val="left"/>
        <w:shd w:val="clear" w:color="auto" w:fill="F2F2F2"/>
      </w:pPr>
      <w:r>
        <w:rPr>
          <w:rFonts w:ascii="Courier New" w:hAnsi="Courier New" w:cs="Courier New" w:eastAsia="Courier New"/>
          <w:b w:val="0"/>
          <w:i w:val="0"/>
          <w:sz w:val="20"/>
        </w:rPr>
        <w:t>s2 (after move): hello</w:t>
      </w:r>
    </w:p>
    <w:p>
      <w:pPr>
        <w:spacing w:before="0" w:after="0" w:line="280" w:lineRule="exact"/>
        <w:ind w:firstLine="0" w:left="720"/>
        <w:jc w:val="left"/>
        <w:shd w:val="clear" w:color="auto" w:fill="F2F2F2"/>
      </w:pPr>
      <w:r>
        <w:rPr>
          <w:rFonts w:ascii="Courier New" w:hAnsi="Courier New" w:cs="Courier New" w:eastAsia="Courier New"/>
          <w:b w:val="0"/>
          <w:i w:val="0"/>
          <w:sz w:val="20"/>
        </w:rPr>
        <w:t>=== 2. Clone: Explicit Deep Copy ===</w:t>
      </w:r>
    </w:p>
    <w:p>
      <w:pPr>
        <w:spacing w:before="0" w:after="0" w:line="280" w:lineRule="exact"/>
        <w:ind w:firstLine="0" w:left="720"/>
        <w:jc w:val="left"/>
        <w:shd w:val="clear" w:color="auto" w:fill="F2F2F2"/>
      </w:pPr>
      <w:r>
        <w:rPr>
          <w:rFonts w:ascii="Courier New" w:hAnsi="Courier New" w:cs="Courier New" w:eastAsia="Courier New"/>
          <w:b w:val="0"/>
          <w:i w:val="0"/>
          <w:sz w:val="20"/>
        </w:rPr>
        <w:t>s3: world  s4: world</w:t>
      </w:r>
    </w:p>
    <w:p>
      <w:pPr>
        <w:spacing w:before="0" w:after="0" w:line="280" w:lineRule="exact"/>
        <w:ind w:firstLine="0" w:left="720"/>
        <w:jc w:val="left"/>
        <w:shd w:val="clear" w:color="auto" w:fill="F2F2F2"/>
      </w:pPr>
      <w:r>
        <w:rPr>
          <w:rFonts w:ascii="Courier New" w:hAnsi="Courier New" w:cs="Courier New" w:eastAsia="Courier New"/>
          <w:b w:val="0"/>
          <w:i w:val="0"/>
          <w:sz w:val="20"/>
        </w:rPr>
        <w:t>=== 3. Immutable Borrowing ===</w:t>
      </w:r>
    </w:p>
    <w:p>
      <w:pPr>
        <w:spacing w:before="0" w:after="0" w:line="280" w:lineRule="exact"/>
        <w:ind w:firstLine="0" w:left="720"/>
        <w:jc w:val="left"/>
        <w:shd w:val="clear" w:color="auto" w:fill="F2F2F2"/>
      </w:pPr>
      <w:r>
        <w:rPr>
          <w:rFonts w:ascii="Courier New" w:hAnsi="Courier New" w:cs="Courier New" w:eastAsia="Courier New"/>
          <w:b w:val="0"/>
          <w:i w:val="0"/>
          <w:sz w:val="20"/>
        </w:rPr>
        <w:t>'borrow me' has 9 characters</w:t>
      </w:r>
    </w:p>
    <w:p>
      <w:pPr>
        <w:spacing w:before="0" w:after="0" w:line="280" w:lineRule="exact"/>
        <w:ind w:firstLine="0" w:left="720"/>
        <w:jc w:val="left"/>
        <w:shd w:val="clear" w:color="auto" w:fill="F2F2F2"/>
      </w:pPr>
      <w:r>
        <w:rPr>
          <w:rFonts w:ascii="Courier New" w:hAnsi="Courier New" w:cs="Courier New" w:eastAsia="Courier New"/>
          <w:b w:val="0"/>
          <w:i w:val="0"/>
          <w:sz w:val="20"/>
        </w:rPr>
        <w:t>=== 4. Mutable Borrowing ===</w:t>
      </w:r>
    </w:p>
    <w:p>
      <w:pPr>
        <w:spacing w:before="0" w:after="0" w:line="280" w:lineRule="exact"/>
        <w:ind w:firstLine="0" w:left="720"/>
        <w:jc w:val="left"/>
        <w:shd w:val="clear" w:color="auto" w:fill="F2F2F2"/>
      </w:pPr>
      <w:r>
        <w:rPr>
          <w:rFonts w:ascii="Courier New" w:hAnsi="Courier New" w:cs="Courier New" w:eastAsia="Courier New"/>
          <w:b w:val="0"/>
          <w:i w:val="0"/>
          <w:sz w:val="20"/>
        </w:rPr>
        <w:t>After mutation: hello, world</w:t>
      </w:r>
    </w:p>
    <w:p>
      <w:pPr>
        <w:spacing w:before="0" w:after="0" w:line="280" w:lineRule="exact"/>
        <w:ind w:firstLine="0" w:left="720"/>
        <w:jc w:val="left"/>
        <w:shd w:val="clear" w:color="auto" w:fill="F2F2F2"/>
      </w:pPr>
      <w:r>
        <w:rPr>
          <w:rFonts w:ascii="Courier New" w:hAnsi="Courier New" w:cs="Courier New" w:eastAsia="Courier New"/>
          <w:b w:val="0"/>
          <w:i w:val="0"/>
          <w:sz w:val="20"/>
        </w:rPr>
        <w:t>=== 5. Stack vs Heap ===</w:t>
      </w:r>
    </w:p>
    <w:p>
      <w:pPr>
        <w:spacing w:before="0" w:after="0" w:line="280" w:lineRule="exact"/>
        <w:ind w:firstLine="0" w:left="720"/>
        <w:jc w:val="left"/>
        <w:shd w:val="clear" w:color="auto" w:fill="F2F2F2"/>
      </w:pPr>
      <w:r>
        <w:rPr>
          <w:rFonts w:ascii="Courier New" w:hAnsi="Courier New" w:cs="Courier New" w:eastAsia="Courier New"/>
          <w:b w:val="0"/>
          <w:i w:val="0"/>
          <w:sz w:val="20"/>
        </w:rPr>
        <w:t>stack: 42  heap: 100</w:t>
      </w:r>
    </w:p>
    <w:p>
      <w:pPr>
        <w:spacing w:before="0" w:after="0" w:line="280" w:lineRule="exact"/>
        <w:ind w:firstLine="0" w:left="720"/>
        <w:jc w:val="left"/>
        <w:shd w:val="clear" w:color="auto" w:fill="F2F2F2"/>
      </w:pPr>
      <w:r>
        <w:rPr>
          <w:rFonts w:ascii="Courier New" w:hAnsi="Courier New" w:cs="Courier New" w:eastAsia="Courier New"/>
          <w:b w:val="0"/>
          <w:i w:val="0"/>
          <w:sz w:val="20"/>
        </w:rPr>
        <w:t>=== 6. Safe Return (no dangling pointer) ===</w:t>
      </w:r>
    </w:p>
    <w:p>
      <w:pPr>
        <w:spacing w:before="0" w:after="0" w:line="280" w:lineRule="exact"/>
        <w:ind w:firstLine="0" w:left="720"/>
        <w:jc w:val="left"/>
        <w:shd w:val="clear" w:color="auto" w:fill="F2F2F2"/>
      </w:pPr>
      <w:r>
        <w:rPr>
          <w:rFonts w:ascii="Courier New" w:hAnsi="Courier New" w:cs="Courier New" w:eastAsia="Courier New"/>
          <w:b w:val="0"/>
          <w:i w:val="0"/>
          <w:sz w:val="20"/>
        </w:rPr>
        <w:t>Hello from Rust!</w:t>
      </w:r>
    </w:p>
    <w:p>
      <w:pPr>
        <w:spacing w:before="0" w:after="0" w:line="280" w:lineRule="exact"/>
        <w:ind w:firstLine="0" w:left="720"/>
        <w:jc w:val="left"/>
        <w:shd w:val="clear" w:color="auto" w:fill="F2F2F2"/>
      </w:pPr>
      <w:r>
        <w:rPr>
          <w:rFonts w:ascii="Courier New" w:hAnsi="Courier New" w:cs="Courier New" w:eastAsia="Courier New"/>
          <w:b w:val="0"/>
          <w:i w:val="0"/>
          <w:sz w:val="20"/>
        </w:rPr>
        <w:t>=== 7. Slice References ===</w:t>
      </w:r>
    </w:p>
    <w:p>
      <w:pPr>
        <w:spacing w:before="0" w:after="0" w:line="280" w:lineRule="exact"/>
        <w:ind w:firstLine="0" w:left="720"/>
        <w:jc w:val="left"/>
        <w:shd w:val="clear" w:color="auto" w:fill="F2F2F2"/>
      </w:pPr>
      <w:r>
        <w:rPr>
          <w:rFonts w:ascii="Courier New" w:hAnsi="Courier New" w:cs="Courier New" w:eastAsia="Courier New"/>
          <w:b w:val="0"/>
          <w:i w:val="0"/>
          <w:sz w:val="20"/>
        </w:rPr>
        <w:t>First word: 'ownership'</w:t>
      </w:r>
    </w:p>
    <w:p>
      <w:pPr>
        <w:spacing w:before="0" w:after="0" w:line="280" w:lineRule="exact"/>
        <w:ind w:firstLine="0" w:left="720"/>
        <w:jc w:val="left"/>
        <w:shd w:val="clear" w:color="auto" w:fill="F2F2F2"/>
      </w:pPr>
      <w:r>
        <w:rPr>
          <w:rFonts w:ascii="Courier New" w:hAnsi="Courier New" w:cs="Courier New" w:eastAsia="Courier New"/>
          <w:b w:val="0"/>
          <w:i w:val="0"/>
          <w:sz w:val="20"/>
        </w:rPr>
        <w:t>All memory freed automatically — no leaks, no dangling pointers.</w:t>
      </w:r>
    </w:p>
    <w:p>
      <w:pPr>
        <w:spacing w:before="0" w:after="160" w:line="480" w:lineRule="exact"/>
        <w:ind w:firstLine="720"/>
        <w:jc w:val="left"/>
      </w:pPr>
      <w:r>
        <w:rPr>
          <w:rFonts w:ascii="Times New Roman" w:hAnsi="Times New Roman" w:cs="Times New Roman" w:eastAsia="Times New Roman"/>
          <w:b w:val="0"/>
          <w:i w:val="0"/>
          <w:sz w:val="24"/>
        </w:rPr>
        <w:t>The Rust compiler rejects programs with ownership violations before they run. There is no garbage collector, yet memory is always freed exactly once at the end of the owning scope. This deterministic deallocation makes Rust suitable for systems programming where GC pauses are unacceptable.</w:t>
      </w:r>
    </w:p>
    <w:p>
      <w:pPr>
        <w:spacing w:before="0" w:after="0" w:line="480" w:lineRule="exact"/>
        <w:ind w:firstLine="0"/>
        <w:jc w:val="left"/>
      </w:pPr>
      <w:r>
        <w:rPr>
          <w:rFonts w:ascii="Times New Roman" w:hAnsi="Times New Roman" w:cs="Times New Roman" w:eastAsia="Times New Roman"/>
          <w:b/>
          <w:i/>
          <w:sz w:val="24"/>
        </w:rPr>
        <w:t>Java — Garbage Collection</w:t>
      </w:r>
    </w:p>
    <w:p>
      <w:pPr>
        <w:spacing w:before="0" w:after="160" w:line="480" w:lineRule="exact"/>
        <w:ind w:firstLine="720"/>
        <w:jc w:val="left"/>
      </w:pPr>
      <w:r>
        <w:rPr>
          <w:rFonts w:ascii="Times New Roman" w:hAnsi="Times New Roman" w:cs="Times New Roman" w:eastAsia="Times New Roman"/>
          <w:b w:val="0"/>
          <w:i w:val="0"/>
          <w:sz w:val="24"/>
        </w:rPr>
        <w:t>Java allocates all objects on the heap via new and delegates deallocation to a tracing garbage collector (GC). The GC periodically identifies objects that are no longer reachable from any live reference and reclaims their memory. The programmer never calls free; instead, setting a reference to null or allowing it to fall out of scope makes the object GC-eligible (Gosling et al., 2021).</w:t>
      </w:r>
    </w:p>
    <w:p>
      <w:pPr>
        <w:spacing w:before="0" w:after="0" w:line="280" w:lineRule="exact"/>
        <w:ind w:firstLine="0" w:left="720"/>
        <w:jc w:val="left"/>
        <w:shd w:val="clear" w:color="auto" w:fill="F2F2F2"/>
      </w:pPr>
      <w:r>
        <w:rPr>
          <w:rFonts w:ascii="Courier New" w:hAnsi="Courier New" w:cs="Courier New" w:eastAsia="Courier New"/>
          <w:b w:val="0"/>
          <w:i w:val="0"/>
          <w:sz w:val="20"/>
        </w:rPr>
        <w:t>// MemoryManagement.java (key excerpts)</w:t>
      </w:r>
    </w:p>
    <w:p>
      <w:pPr>
        <w:spacing w:before="0" w:after="0" w:line="280" w:lineRule="exact"/>
        <w:ind w:firstLine="0" w:left="720"/>
        <w:jc w:val="left"/>
        <w:shd w:val="clear" w:color="auto" w:fill="F2F2F2"/>
      </w:pPr>
      <w:r>
        <w:rPr>
          <w:rFonts w:ascii="Courier New" w:hAnsi="Courier New" w:cs="Courier New" w:eastAsia="Courier New"/>
          <w:b w:val="0"/>
          <w:i w:val="0"/>
          <w:sz w:val="20"/>
        </w:rPr>
        <w:t>Node head = new Node(1);</w:t>
      </w:r>
    </w:p>
    <w:p>
      <w:pPr>
        <w:spacing w:before="0" w:after="0" w:line="280" w:lineRule="exact"/>
        <w:ind w:firstLine="0" w:left="720"/>
        <w:jc w:val="left"/>
        <w:shd w:val="clear" w:color="auto" w:fill="F2F2F2"/>
      </w:pPr>
      <w:r>
        <w:rPr>
          <w:rFonts w:ascii="Courier New" w:hAnsi="Courier New" w:cs="Courier New" w:eastAsia="Courier New"/>
          <w:b w:val="0"/>
          <w:i w:val="0"/>
          <w:sz w:val="20"/>
        </w:rPr>
        <w:t>head.next = new Node(2);</w:t>
      </w:r>
    </w:p>
    <w:p>
      <w:pPr>
        <w:spacing w:before="0" w:after="0" w:line="280" w:lineRule="exact"/>
        <w:ind w:firstLine="0" w:left="720"/>
        <w:jc w:val="left"/>
        <w:shd w:val="clear" w:color="auto" w:fill="F2F2F2"/>
      </w:pPr>
      <w:r>
        <w:rPr>
          <w:rFonts w:ascii="Courier New" w:hAnsi="Courier New" w:cs="Courier New" w:eastAsia="Courier New"/>
          <w:b w:val="0"/>
          <w:i w:val="0"/>
          <w:sz w:val="20"/>
        </w:rPr>
        <w:t>head.next.next = new Node(3);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head = null;   // entire list becomes unreachable — GC eligible</w:t>
      </w:r>
    </w:p>
    <w:p>
      <w:pPr>
        <w:spacing w:before="0" w:after="0" w:line="280" w:lineRule="exact"/>
        <w:ind w:firstLine="0" w:left="720"/>
        <w:jc w:val="left"/>
        <w:shd w:val="clear" w:color="auto" w:fill="F2F2F2"/>
      </w:pPr>
      <w:r>
        <w:rPr>
          <w:rFonts w:ascii="Courier New" w:hAnsi="Courier New" w:cs="Courier New" w:eastAsia="Courier New"/>
          <w:b w:val="0"/>
          <w:i w:val="0"/>
          <w:sz w:val="20"/>
        </w:rPr>
        <w:t>System.gc();   // hint to run GC (not guaranteed immediately)</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GC pressure: 200,000 short-lived Strings</w:t>
      </w:r>
    </w:p>
    <w:p>
      <w:pPr>
        <w:spacing w:before="0" w:after="0" w:line="280" w:lineRule="exact"/>
        <w:ind w:firstLine="0" w:left="720"/>
        <w:jc w:val="left"/>
        <w:shd w:val="clear" w:color="auto" w:fill="F2F2F2"/>
      </w:pPr>
      <w:r>
        <w:rPr>
          <w:rFonts w:ascii="Courier New" w:hAnsi="Courier New" w:cs="Courier New" w:eastAsia="Courier New"/>
          <w:b w:val="0"/>
          <w:i w:val="0"/>
          <w:sz w:val="20"/>
        </w:rPr>
        <w:t>for (int i = 0; i &lt; 200_000; i++) {</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String temp = "temporary_" + i;  // immediate garbage</w:t>
      </w:r>
    </w:p>
    <w:p>
      <w:pPr>
        <w:spacing w:before="0" w:after="0" w:line="280" w:lineRule="exact"/>
        <w:ind w:firstLine="0" w:left="720"/>
        <w:jc w:val="left"/>
        <w:shd w:val="clear" w:color="auto" w:fill="F2F2F2"/>
      </w:pPr>
      <w:r>
        <w:rPr>
          <w:rFonts w:ascii="Courier New" w:hAnsi="Courier New" w:cs="Courier New" w:eastAsia="Courier New"/>
          <w:b w:val="0"/>
          <w:i w:val="0"/>
          <w:sz w:val="20"/>
        </w:rPr>
        <w:t>}</w:t>
      </w:r>
    </w:p>
    <w:p>
      <w:pPr>
        <w:spacing w:before="0" w:after="0" w:line="280" w:lineRule="exact"/>
        <w:ind w:firstLine="0" w:left="720"/>
        <w:jc w:val="left"/>
        <w:shd w:val="clear" w:color="auto" w:fill="F2F2F2"/>
      </w:pPr>
      <w:r>
        <w:rPr>
          <w:rFonts w:ascii="Courier New" w:hAnsi="Courier New" w:cs="Courier New" w:eastAsia="Courier New"/>
          <w:b w:val="0"/>
          <w:i w:val="0"/>
          <w:sz w:val="20"/>
        </w:rPr>
        <w:t>System.gc();//</w:t>
      </w:r>
    </w:p>
    <w:p>
      <w:pPr>
        <w:spacing w:before="120" w:after="160" w:line="480" w:lineRule="exact"/>
        <w:jc w:val="left"/>
      </w:pPr>
      <w:r>
        <w:rPr>
          <w:rFonts w:ascii="Times New Roman" w:hAnsi="Times New Roman" w:cs="Times New Roman" w:eastAsia="Times New Roman"/>
          <w:b w:val="0"/>
          <w:i w:val="0"/>
          <w:sz w:val="24"/>
        </w:rPr>
        <w:t>Program output (abbreviated):</w:t>
      </w:r>
    </w:p>
    <w:p>
      <w:pPr>
        <w:spacing w:before="120" w:after="40"/>
        <w:ind w:firstLine="0"/>
        <w:jc w:val="center"/>
      </w:pPr>
      <w:r>
        <w:drawing>
          <wp:inline xmlns:a="http://schemas.openxmlformats.org/drawingml/2006/main" xmlns:pic="http://schemas.openxmlformats.org/drawingml/2006/picture">
            <wp:extent cx="5303520" cy="4007911"/>
            <wp:docPr id="13" name="Picture 13"/>
            <wp:cNvGraphicFramePr>
              <a:graphicFrameLocks noChangeAspect="1"/>
            </wp:cNvGraphicFramePr>
            <a:graphic>
              <a:graphicData uri="http://schemas.openxmlformats.org/drawingml/2006/picture">
                <pic:pic>
                  <pic:nvPicPr>
                    <pic:cNvPr id="0" name="11_java_memory.png"/>
                    <pic:cNvPicPr/>
                  </pic:nvPicPr>
                  <pic:blipFill>
                    <a:blip r:embed="rId21"/>
                    <a:stretch>
                      <a:fillRect/>
                    </a:stretch>
                  </pic:blipFill>
                  <pic:spPr>
                    <a:xfrm>
                      <a:off x="0" y="0"/>
                      <a:ext cx="5303520" cy="4007911"/>
                    </a:xfrm>
                    <a:prstGeom prst="rect"/>
                  </pic:spPr>
                </pic:pic>
              </a:graphicData>
            </a:graphic>
          </wp:inline>
        </w:drawing>
      </w:r>
    </w:p>
    <w:p>
      <w:pPr>
        <w:spacing w:before="0" w:after="200"/>
        <w:ind w:firstLine="0"/>
        <w:jc w:val="center"/>
      </w:pPr>
      <w:r>
        <w:rPr>
          <w:rFonts w:ascii="Times New Roman" w:hAnsi="Times New Roman"/>
          <w:i/>
          <w:sz w:val="20"/>
        </w:rPr>
        <w:t>Figure 8. Java garbage collection: heap allocation, GC finalization, and GC pressure with 200,000 short-lived strings.</w:t>
      </w:r>
    </w:p>
    <w:p>
      <w:pPr>
        <w:spacing w:before="120" w:after="40"/>
        <w:ind w:firstLine="0"/>
        <w:jc w:val="center"/>
      </w:pPr>
      <w:r>
        <w:drawing>
          <wp:inline xmlns:a="http://schemas.openxmlformats.org/drawingml/2006/main" xmlns:pic="http://schemas.openxmlformats.org/drawingml/2006/picture">
            <wp:extent cx="5029200" cy="3513852"/>
            <wp:docPr id="3" name="Picture 3"/>
            <wp:cNvGraphicFramePr>
              <a:graphicFrameLocks noChangeAspect="1"/>
            </wp:cNvGraphicFramePr>
            <a:graphic>
              <a:graphicData uri="http://schemas.openxmlformats.org/drawingml/2006/picture">
                <pic:pic>
                  <pic:nvPicPr>
                    <pic:cNvPr id="0" name="11_java_memory.png"/>
                    <pic:cNvPicPr/>
                  </pic:nvPicPr>
                  <pic:blipFill>
                    <a:blip r:embed="rId11"/>
                    <a:stretch>
                      <a:fillRect/>
                    </a:stretch>
                  </pic:blipFill>
                  <pic:spPr>
                    <a:xfrm>
                      <a:off x="0" y="0"/>
                      <a:ext cx="5029200" cy="3513852"/>
                    </a:xfrm>
                    <a:prstGeom prst="rect"/>
                  </pic:spPr>
                </pic:pic>
              </a:graphicData>
            </a:graphic>
          </wp:inline>
        </w:drawing>
      </w:r>
    </w:p>
    <w:p>
      <w:pPr>
        <w:spacing w:before="0" w:after="200"/>
        <w:ind w:firstLine="0"/>
        <w:jc w:val="center"/>
      </w:pPr>
      <w:r>
        <w:rPr>
          <w:rFonts w:ascii="Times New Roman" w:hAnsi="Times New Roman"/>
          <w:i/>
          <w:sz w:val="20"/>
        </w:rPr>
        <w:t>Figure 8. Java garbage collection: heap allocation, GC finalization, and GC pressure demo.</w:t>
      </w:r>
    </w:p>
    <w:p>
      <w:pPr>
        <w:spacing w:before="0" w:after="0" w:line="280" w:lineRule="exact"/>
        <w:ind w:firstLine="0" w:left="720"/>
        <w:jc w:val="left"/>
        <w:shd w:val="clear" w:color="auto" w:fill="F2F2F2"/>
      </w:pPr>
      <w:r>
        <w:rPr>
          <w:rFonts w:ascii="Courier New" w:hAnsi="Courier New" w:cs="Courier New" w:eastAsia="Courier New"/>
          <w:b w:val="0"/>
          <w:i w:val="0"/>
          <w:sz w:val="20"/>
        </w:rPr>
        <w:t>=== 1. Heap Allocation ===</w:t>
      </w:r>
    </w:p>
    <w:p>
      <w:pPr>
        <w:spacing w:before="0" w:after="0" w:line="280" w:lineRule="exact"/>
        <w:ind w:firstLine="0" w:left="720"/>
        <w:jc w:val="left"/>
        <w:shd w:val="clear" w:color="auto" w:fill="F2F2F2"/>
      </w:pPr>
      <w:r>
        <w:rPr>
          <w:rFonts w:ascii="Courier New" w:hAnsi="Courier New" w:cs="Courier New" w:eastAsia="Courier New"/>
          <w:b w:val="0"/>
          <w:i w:val="0"/>
          <w:sz w:val="20"/>
        </w:rPr>
        <w:t>Linked list: 1 2 3</w:t>
      </w:r>
    </w:p>
    <w:p>
      <w:pPr>
        <w:spacing w:before="0" w:after="0" w:line="280" w:lineRule="exact"/>
        <w:ind w:firstLine="0" w:left="720"/>
        <w:jc w:val="left"/>
        <w:shd w:val="clear" w:color="auto" w:fill="F2F2F2"/>
      </w:pPr>
      <w:r>
        <w:rPr>
          <w:rFonts w:ascii="Courier New" w:hAnsi="Courier New" w:cs="Courier New" w:eastAsia="Courier New"/>
          <w:b w:val="0"/>
          <w:i w:val="0"/>
          <w:sz w:val="20"/>
        </w:rPr>
        <w:t>References cleared — nodes eligible for GC.</w:t>
      </w:r>
    </w:p>
    <w:p>
      <w:pPr>
        <w:spacing w:before="0" w:after="0" w:line="280" w:lineRule="exact"/>
        <w:ind w:firstLine="0" w:left="720"/>
        <w:jc w:val="left"/>
        <w:shd w:val="clear" w:color="auto" w:fill="F2F2F2"/>
      </w:pPr>
      <w:r>
        <w:rPr>
          <w:rFonts w:ascii="Courier New" w:hAnsi="Courier New" w:cs="Courier New" w:eastAsia="Courier New"/>
          <w:b w:val="0"/>
          <w:i w:val="0"/>
          <w:sz w:val="20"/>
        </w:rPr>
        <w:t>=== 2. Stack vs Heap ===</w:t>
      </w:r>
    </w:p>
    <w:p>
      <w:pPr>
        <w:spacing w:before="0" w:after="0" w:line="280" w:lineRule="exact"/>
        <w:ind w:firstLine="0" w:left="720"/>
        <w:jc w:val="left"/>
        <w:shd w:val="clear" w:color="auto" w:fill="F2F2F2"/>
      </w:pPr>
      <w:r>
        <w:rPr>
          <w:rFonts w:ascii="Courier New" w:hAnsi="Courier New" w:cs="Courier New" w:eastAsia="Courier New"/>
          <w:b w:val="0"/>
          <w:i w:val="0"/>
          <w:sz w:val="20"/>
        </w:rPr>
        <w:t>Stack primitive: 42 / Heap Integer: 999</w:t>
      </w:r>
    </w:p>
    <w:p>
      <w:pPr>
        <w:spacing w:before="0" w:after="0" w:line="280" w:lineRule="exact"/>
        <w:ind w:firstLine="0" w:left="720"/>
        <w:jc w:val="left"/>
        <w:shd w:val="clear" w:color="auto" w:fill="F2F2F2"/>
      </w:pPr>
      <w:r>
        <w:rPr>
          <w:rFonts w:ascii="Courier New" w:hAnsi="Courier New" w:cs="Courier New" w:eastAsia="Courier New"/>
          <w:b w:val="0"/>
          <w:i w:val="0"/>
          <w:sz w:val="20"/>
        </w:rPr>
        <w:t>=== 3. GC Pressure Demo ===</w:t>
      </w:r>
    </w:p>
    <w:p>
      <w:pPr>
        <w:spacing w:before="0" w:after="0" w:line="280" w:lineRule="exact"/>
        <w:ind w:firstLine="0" w:left="720"/>
        <w:jc w:val="left"/>
        <w:shd w:val="clear" w:color="auto" w:fill="F2F2F2"/>
      </w:pPr>
      <w:r>
        <w:rPr>
          <w:rFonts w:ascii="Courier New" w:hAnsi="Courier New" w:cs="Courier New" w:eastAsia="Courier New"/>
          <w:b w:val="0"/>
          <w:i w:val="0"/>
          <w:sz w:val="20"/>
        </w:rPr>
        <w:t>Free memory before: 508960 KB</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GC collecting Node(1)</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GC collecting Node(3)</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GC collecting Node(2)</w:t>
      </w:r>
    </w:p>
    <w:p>
      <w:pPr>
        <w:spacing w:before="0" w:after="0" w:line="280" w:lineRule="exact"/>
        <w:ind w:firstLine="0" w:left="720"/>
        <w:jc w:val="left"/>
        <w:shd w:val="clear" w:color="auto" w:fill="F2F2F2"/>
      </w:pPr>
      <w:r>
        <w:rPr>
          <w:rFonts w:ascii="Courier New" w:hAnsi="Courier New" w:cs="Courier New" w:eastAsia="Courier New"/>
          <w:b w:val="0"/>
          <w:i w:val="0"/>
          <w:sz w:val="20"/>
        </w:rPr>
        <w:t>=== 4. No Manual Free Needed ===</w:t>
      </w:r>
    </w:p>
    <w:p>
      <w:pPr>
        <w:spacing w:before="0" w:after="0" w:line="280" w:lineRule="exact"/>
        <w:ind w:firstLine="0" w:left="720"/>
        <w:jc w:val="left"/>
        <w:shd w:val="clear" w:color="auto" w:fill="F2F2F2"/>
      </w:pPr>
      <w:r>
        <w:rPr>
          <w:rFonts w:ascii="Courier New" w:hAnsi="Courier New" w:cs="Courier New" w:eastAsia="Courier New"/>
          <w:b w:val="0"/>
          <w:i w:val="0"/>
          <w:sz w:val="20"/>
        </w:rPr>
        <w:t>Allocated 1M-element array, arr[0]=1</w:t>
      </w:r>
    </w:p>
    <w:p>
      <w:pPr>
        <w:spacing w:before="0" w:after="0" w:line="280" w:lineRule="exact"/>
        <w:ind w:firstLine="0" w:left="720"/>
        <w:jc w:val="left"/>
        <w:shd w:val="clear" w:color="auto" w:fill="F2F2F2"/>
      </w:pPr>
      <w:r>
        <w:rPr>
          <w:rFonts w:ascii="Courier New" w:hAnsi="Courier New" w:cs="Courier New" w:eastAsia="Courier New"/>
          <w:b w:val="0"/>
          <w:i w:val="0"/>
          <w:sz w:val="20"/>
        </w:rPr>
        <w:t>Reference dropped — GC will reclaim the array.</w:t>
      </w:r>
    </w:p>
    <w:p>
      <w:pPr>
        <w:spacing w:before="0" w:after="0" w:line="280" w:lineRule="exact"/>
        <w:ind w:firstLine="0" w:left="720"/>
        <w:jc w:val="left"/>
        <w:shd w:val="clear" w:color="auto" w:fill="F2F2F2"/>
      </w:pPr>
      <w:r>
        <w:rPr>
          <w:rFonts w:ascii="Courier New" w:hAnsi="Courier New" w:cs="Courier New" w:eastAsia="Courier New"/>
          <w:b w:val="0"/>
          <w:i w:val="0"/>
          <w:sz w:val="20"/>
        </w:rPr>
        <w:t>Program complete — JVM GC managed all memory.</w:t>
      </w:r>
    </w:p>
    <w:p>
      <w:pPr>
        <w:spacing w:before="0" w:after="160" w:line="480" w:lineRule="exact"/>
        <w:ind w:firstLine="720"/>
        <w:jc w:val="left"/>
      </w:pPr>
      <w:r>
        <w:rPr>
          <w:rFonts w:ascii="Times New Roman" w:hAnsi="Times New Roman" w:cs="Times New Roman" w:eastAsia="Times New Roman"/>
          <w:b w:val="0"/>
          <w:i w:val="0"/>
          <w:sz w:val="24"/>
        </w:rPr>
        <w:t>The finalize() callback (deprecated in Java 21 but included here for illustration) confirms that the three Node objects were reclaimed by the GC after head was set to null. The GC pressure demo shows the collector activating when the heap fills with short-lived strings. The primary drawback of GC is non-deterministic pause times; the JVM may stop all application threads briefly while collecting, which is unacceptable for hard real-time systems.</w:t>
      </w:r>
    </w:p>
    <w:p>
      <w:pPr>
        <w:spacing w:before="0" w:after="0" w:line="480" w:lineRule="exact"/>
        <w:ind w:firstLine="0"/>
        <w:jc w:val="left"/>
      </w:pPr>
      <w:r>
        <w:rPr>
          <w:rFonts w:ascii="Times New Roman" w:hAnsi="Times New Roman" w:cs="Times New Roman" w:eastAsia="Times New Roman"/>
          <w:b/>
          <w:i/>
          <w:sz w:val="24"/>
        </w:rPr>
        <w:t>C++ — Manual Memory Management and Smart Pointers</w:t>
      </w:r>
    </w:p>
    <w:p>
      <w:pPr>
        <w:spacing w:before="0" w:after="160" w:line="480" w:lineRule="exact"/>
        <w:ind w:firstLine="720"/>
        <w:jc w:val="left"/>
      </w:pPr>
      <w:r>
        <w:rPr>
          <w:rFonts w:ascii="Times New Roman" w:hAnsi="Times New Roman" w:cs="Times New Roman" w:eastAsia="Times New Roman"/>
          <w:b w:val="0"/>
          <w:i w:val="0"/>
          <w:sz w:val="24"/>
        </w:rPr>
        <w:t>C++ exposes raw memory through the new and delete operators, giving the programmer complete control at the cost of responsibility. Forgetting to call delete is a memory leak; accessing memory after delete is undefined behaviour (a dangling pointer). Modern C++ (C++11 and later) introduces smart pointer wrappers that automate deallocation while retaining deterministic timing (Stroustrup, 2013).</w:t>
      </w:r>
    </w:p>
    <w:p>
      <w:pPr>
        <w:spacing w:before="0" w:after="0" w:line="280" w:lineRule="exact"/>
        <w:ind w:firstLine="0" w:left="720"/>
        <w:jc w:val="left"/>
        <w:shd w:val="clear" w:color="auto" w:fill="F2F2F2"/>
      </w:pPr>
      <w:r>
        <w:rPr>
          <w:rFonts w:ascii="Courier New" w:hAnsi="Courier New" w:cs="Courier New" w:eastAsia="Courier New"/>
          <w:b w:val="0"/>
          <w:i w:val="0"/>
          <w:sz w:val="20"/>
        </w:rPr>
        <w:t>// memory_management.cpp (key excerpts)</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Raw pointer — programmer manages lifetime</w:t>
      </w:r>
    </w:p>
    <w:p>
      <w:pPr>
        <w:spacing w:before="0" w:after="0" w:line="280" w:lineRule="exact"/>
        <w:ind w:firstLine="0" w:left="720"/>
        <w:jc w:val="left"/>
        <w:shd w:val="clear" w:color="auto" w:fill="F2F2F2"/>
      </w:pPr>
      <w:r>
        <w:rPr>
          <w:rFonts w:ascii="Courier New" w:hAnsi="Courier New" w:cs="Courier New" w:eastAsia="Courier New"/>
          <w:b w:val="0"/>
          <w:i w:val="0"/>
          <w:sz w:val="20"/>
        </w:rPr>
        <w:t>int* p = new int(42);</w:t>
      </w:r>
    </w:p>
    <w:p>
      <w:pPr>
        <w:spacing w:before="0" w:after="0" w:line="280" w:lineRule="exact"/>
        <w:ind w:firstLine="0" w:left="720"/>
        <w:jc w:val="left"/>
        <w:shd w:val="clear" w:color="auto" w:fill="F2F2F2"/>
      </w:pPr>
      <w:r>
        <w:rPr>
          <w:rFonts w:ascii="Courier New" w:hAnsi="Courier New" w:cs="Courier New" w:eastAsia="Courier New"/>
          <w:b w:val="0"/>
          <w:i w:val="0"/>
          <w:sz w:val="20"/>
        </w:rPr>
        <w:t>delete p;</w:t>
      </w:r>
    </w:p>
    <w:p>
      <w:pPr>
        <w:spacing w:before="0" w:after="0" w:line="280" w:lineRule="exact"/>
        <w:ind w:firstLine="0" w:left="720"/>
        <w:jc w:val="left"/>
        <w:shd w:val="clear" w:color="auto" w:fill="F2F2F2"/>
      </w:pPr>
      <w:r>
        <w:rPr>
          <w:rFonts w:ascii="Courier New" w:hAnsi="Courier New" w:cs="Courier New" w:eastAsia="Courier New"/>
          <w:b w:val="0"/>
          <w:i w:val="0"/>
          <w:sz w:val="20"/>
        </w:rPr>
        <w:t>p = nullptr;          // prevent dangling use</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int* arr = new int[5]{10,20,30,40,50};</w:t>
      </w:r>
    </w:p>
    <w:p>
      <w:pPr>
        <w:spacing w:before="0" w:after="0" w:line="280" w:lineRule="exact"/>
        <w:ind w:firstLine="0" w:left="720"/>
        <w:jc w:val="left"/>
        <w:shd w:val="clear" w:color="auto" w:fill="F2F2F2"/>
      </w:pPr>
      <w:r>
        <w:rPr>
          <w:rFonts w:ascii="Courier New" w:hAnsi="Courier New" w:cs="Courier New" w:eastAsia="Courier New"/>
          <w:b w:val="0"/>
          <w:i w:val="0"/>
          <w:sz w:val="20"/>
        </w:rPr>
        <w:t>delete[] arr;         // must use delete[] for arrays</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unique_ptr — single owner, freed when leaving scope</w:t>
      </w:r>
    </w:p>
    <w:p>
      <w:pPr>
        <w:spacing w:before="0" w:after="0" w:line="280" w:lineRule="exact"/>
        <w:ind w:firstLine="0" w:left="720"/>
        <w:jc w:val="left"/>
        <w:shd w:val="clear" w:color="auto" w:fill="F2F2F2"/>
      </w:pPr>
      <w:r>
        <w:rPr>
          <w:rFonts w:ascii="Courier New" w:hAnsi="Courier New" w:cs="Courier New" w:eastAsia="Courier New"/>
          <w:b w:val="0"/>
          <w:i w:val="0"/>
          <w:sz w:val="20"/>
        </w:rPr>
        <w:t>unique_ptr&lt;int&gt; uptr = make_unique&lt;int&gt;(200);</w:t>
      </w:r>
    </w:p>
    <w:p>
      <w:pPr>
        <w:spacing w:before="0" w:after="0" w:line="280" w:lineRule="exact"/>
        <w:ind w:firstLine="0" w:left="720"/>
        <w:jc w:val="left"/>
        <w:shd w:val="clear" w:color="auto" w:fill="F2F2F2"/>
      </w:pPr>
      <w:r>
        <w:rPr>
          <w:rFonts w:ascii="Courier New" w:hAnsi="Courier New" w:cs="Courier New" w:eastAsia="Courier New"/>
          <w:b w:val="0"/>
          <w:i w:val="0"/>
          <w:sz w:val="20"/>
        </w:rPr>
        <w:t>unique_ptr&lt;int&gt; uptr2 = move(uptr);  // ownership transferred</w:t>
      </w:r>
    </w:p>
    <w:p>
      <w:pPr>
        <w:spacing w:before="0" w:after="0" w:line="280" w:lineRule="exact"/>
        <w:ind w:firstLine="0" w:left="720"/>
        <w:jc w:val="left"/>
        <w:shd w:val="clear" w:color="auto" w:fill="F2F2F2"/>
      </w:pPr>
      <w:r>
        <w:rPr>
          <w:rFonts w:ascii="Courier New" w:hAnsi="Courier New" w:cs="Courier New" w:eastAsia="Courier New"/>
          <w:b w:val="0"/>
          <w:i w:val="0"/>
          <w:sz w:val="20"/>
        </w:rPr>
        <w:t xml:space="preserve"> </w:t>
      </w:r>
    </w:p>
    <w:p>
      <w:pPr>
        <w:spacing w:before="0" w:after="0" w:line="280" w:lineRule="exact"/>
        <w:ind w:firstLine="0" w:left="720"/>
        <w:jc w:val="left"/>
        <w:shd w:val="clear" w:color="auto" w:fill="F2F2F2"/>
      </w:pPr>
      <w:r>
        <w:rPr>
          <w:rFonts w:ascii="Courier New" w:hAnsi="Courier New" w:cs="Courier New" w:eastAsia="Courier New"/>
          <w:b w:val="0"/>
          <w:i w:val="0"/>
          <w:sz w:val="20"/>
        </w:rPr>
        <w:t>// shared_ptr — reference-counted, freed when count reaches 0</w:t>
      </w:r>
    </w:p>
    <w:p>
      <w:pPr>
        <w:spacing w:before="0" w:after="0" w:line="280" w:lineRule="exact"/>
        <w:ind w:firstLine="0" w:left="720"/>
        <w:jc w:val="left"/>
        <w:shd w:val="clear" w:color="auto" w:fill="F2F2F2"/>
      </w:pPr>
      <w:r>
        <w:rPr>
          <w:rFonts w:ascii="Courier New" w:hAnsi="Courier New" w:cs="Courier New" w:eastAsia="Courier New"/>
          <w:b w:val="0"/>
          <w:i w:val="0"/>
          <w:sz w:val="20"/>
        </w:rPr>
        <w:t>shared_ptr&lt;int&gt; sptr1 = make_shared&lt;int&gt;(300);</w:t>
      </w:r>
    </w:p>
    <w:p>
      <w:pPr>
        <w:spacing w:before="0" w:after="0" w:line="280" w:lineRule="exact"/>
        <w:ind w:firstLine="0" w:left="720"/>
        <w:jc w:val="left"/>
        <w:shd w:val="clear" w:color="auto" w:fill="F2F2F2"/>
      </w:pPr>
      <w:r>
        <w:rPr>
          <w:rFonts w:ascii="Courier New" w:hAnsi="Courier New" w:cs="Courier New" w:eastAsia="Courier New"/>
          <w:b w:val="0"/>
          <w:i w:val="0"/>
          <w:sz w:val="20"/>
        </w:rPr>
        <w:t>{ shared_ptr&lt;int&gt; sptr2 = sptr1; }  // ref count: 2 → 1 → 0 on last destroy</w:t>
      </w:r>
    </w:p>
    <w:p>
      <w:pPr>
        <w:spacing w:before="120" w:after="160" w:line="480" w:lineRule="exact"/>
        <w:jc w:val="left"/>
      </w:pPr>
      <w:r>
        <w:rPr>
          <w:rFonts w:ascii="Times New Roman" w:hAnsi="Times New Roman" w:cs="Times New Roman" w:eastAsia="Times New Roman"/>
          <w:b w:val="0"/>
          <w:i w:val="0"/>
          <w:sz w:val="24"/>
        </w:rPr>
        <w:t>Program output:</w:t>
      </w:r>
    </w:p>
    <w:p>
      <w:pPr>
        <w:spacing w:before="0" w:after="0" w:line="280" w:lineRule="exact"/>
        <w:ind w:firstLine="0" w:left="720"/>
        <w:jc w:val="left"/>
        <w:shd w:val="clear" w:color="auto" w:fill="F2F2F2"/>
      </w:pPr>
      <w:r>
        <w:rPr>
          <w:rFonts w:ascii="Courier New" w:hAnsi="Courier New" w:cs="Courier New" w:eastAsia="Courier New"/>
          <w:b w:val="0"/>
          <w:i w:val="0"/>
          <w:sz w:val="20"/>
        </w:rPr>
        <w:t>=== 1. Raw Pointer (Manual Management) ===</w:t>
      </w:r>
    </w:p>
    <w:p>
      <w:pPr>
        <w:spacing w:before="0" w:after="0" w:line="280" w:lineRule="exact"/>
        <w:ind w:firstLine="0" w:left="720"/>
        <w:jc w:val="left"/>
        <w:shd w:val="clear" w:color="auto" w:fill="F2F2F2"/>
      </w:pPr>
      <w:r>
        <w:rPr>
          <w:rFonts w:ascii="Courier New" w:hAnsi="Courier New" w:cs="Courier New" w:eastAsia="Courier New"/>
          <w:b w:val="0"/>
          <w:i w:val="0"/>
          <w:sz w:val="20"/>
        </w:rPr>
        <w:t>Allocated: *p = 42  |  Array: 10 20 30 40 50  |  Raw memory freed.</w:t>
      </w:r>
    </w:p>
    <w:p>
      <w:pPr>
        <w:spacing w:before="0" w:after="0" w:line="280" w:lineRule="exact"/>
        <w:ind w:firstLine="0" w:left="720"/>
        <w:jc w:val="left"/>
        <w:shd w:val="clear" w:color="auto" w:fill="F2F2F2"/>
      </w:pPr>
      <w:r>
        <w:rPr>
          <w:rFonts w:ascii="Courier New" w:hAnsi="Courier New" w:cs="Courier New" w:eastAsia="Courier New"/>
          <w:b w:val="0"/>
          <w:i w:val="0"/>
          <w:sz w:val="20"/>
        </w:rPr>
        <w:t>=== 2. Memory Leak Illustration ===</w:t>
      </w:r>
    </w:p>
    <w:p>
      <w:pPr>
        <w:spacing w:before="0" w:after="0" w:line="280" w:lineRule="exact"/>
        <w:ind w:firstLine="0" w:left="720"/>
        <w:jc w:val="left"/>
        <w:shd w:val="clear" w:color="auto" w:fill="F2F2F2"/>
      </w:pPr>
      <w:r>
        <w:rPr>
          <w:rFonts w:ascii="Courier New" w:hAnsi="Courier New" w:cs="Courier New" w:eastAsia="Courier New"/>
          <w:b w:val="0"/>
          <w:i w:val="0"/>
          <w:sz w:val="20"/>
        </w:rPr>
        <w:t>Allocated: 999  |  Memory freed — no leak.</w:t>
      </w:r>
    </w:p>
    <w:p>
      <w:pPr>
        <w:spacing w:before="0" w:after="0" w:line="280" w:lineRule="exact"/>
        <w:ind w:firstLine="0" w:left="720"/>
        <w:jc w:val="left"/>
        <w:shd w:val="clear" w:color="auto" w:fill="F2F2F2"/>
      </w:pPr>
      <w:r>
        <w:rPr>
          <w:rFonts w:ascii="Courier New" w:hAnsi="Courier New" w:cs="Courier New" w:eastAsia="Courier New"/>
          <w:b w:val="0"/>
          <w:i w:val="0"/>
          <w:sz w:val="20"/>
        </w:rPr>
        <w:t>=== 3. Dangling Pointer ===</w:t>
      </w:r>
    </w:p>
    <w:p>
      <w:pPr>
        <w:spacing w:before="0" w:after="0" w:line="280" w:lineRule="exact"/>
        <w:ind w:firstLine="0" w:left="720"/>
        <w:jc w:val="left"/>
        <w:shd w:val="clear" w:color="auto" w:fill="F2F2F2"/>
      </w:pPr>
      <w:r>
        <w:rPr>
          <w:rFonts w:ascii="Courier New" w:hAnsi="Courier New" w:cs="Courier New" w:eastAsia="Courier New"/>
          <w:b w:val="0"/>
          <w:i w:val="0"/>
          <w:sz w:val="20"/>
        </w:rPr>
        <w:t>Before delete: 77  |  Pointer is null — safe to check before use.</w:t>
      </w:r>
    </w:p>
    <w:p>
      <w:pPr>
        <w:spacing w:before="0" w:after="0" w:line="280" w:lineRule="exact"/>
        <w:ind w:firstLine="0" w:left="720"/>
        <w:jc w:val="left"/>
        <w:shd w:val="clear" w:color="auto" w:fill="F2F2F2"/>
      </w:pPr>
      <w:r>
        <w:rPr>
          <w:rFonts w:ascii="Courier New" w:hAnsi="Courier New" w:cs="Courier New" w:eastAsia="Courier New"/>
          <w:b w:val="0"/>
          <w:i w:val="0"/>
          <w:sz w:val="20"/>
        </w:rPr>
        <w:t>=== 4. unique_ptr (Single Ownership) ===</w:t>
      </w:r>
    </w:p>
    <w:p>
      <w:pPr>
        <w:spacing w:before="0" w:after="0" w:line="280" w:lineRule="exact"/>
        <w:ind w:firstLine="0" w:left="720"/>
        <w:jc w:val="left"/>
        <w:shd w:val="clear" w:color="auto" w:fill="F2F2F2"/>
      </w:pPr>
      <w:r>
        <w:rPr>
          <w:rFonts w:ascii="Courier New" w:hAnsi="Courier New" w:cs="Courier New" w:eastAsia="Courier New"/>
          <w:b w:val="0"/>
          <w:i w:val="0"/>
          <w:sz w:val="20"/>
        </w:rPr>
        <w:t>unique_ptr value: 200  |  After move, uptr2: 200</w:t>
      </w:r>
    </w:p>
    <w:p>
      <w:pPr>
        <w:spacing w:before="0" w:after="0" w:line="280" w:lineRule="exact"/>
        <w:ind w:firstLine="0" w:left="720"/>
        <w:jc w:val="left"/>
        <w:shd w:val="clear" w:color="auto" w:fill="F2F2F2"/>
      </w:pPr>
      <w:r>
        <w:rPr>
          <w:rFonts w:ascii="Courier New" w:hAnsi="Courier New" w:cs="Courier New" w:eastAsia="Courier New"/>
          <w:b w:val="0"/>
          <w:i w:val="0"/>
          <w:sz w:val="20"/>
        </w:rPr>
        <w:t>=== 5. shared_ptr (Shared Ownership) ===</w:t>
      </w:r>
    </w:p>
    <w:p>
      <w:pPr>
        <w:spacing w:before="0" w:after="0" w:line="280" w:lineRule="exact"/>
        <w:ind w:firstLine="0" w:left="720"/>
        <w:jc w:val="left"/>
        <w:shd w:val="clear" w:color="auto" w:fill="F2F2F2"/>
      </w:pPr>
      <w:r>
        <w:rPr>
          <w:rFonts w:ascii="Courier New" w:hAnsi="Courier New" w:cs="Courier New" w:eastAsia="Courier New"/>
          <w:b w:val="0"/>
          <w:i w:val="0"/>
          <w:sz w:val="20"/>
        </w:rPr>
        <w:t>ref count: 1 → inside block: 2 → after block: 1</w:t>
      </w:r>
    </w:p>
    <w:p>
      <w:pPr>
        <w:spacing w:before="0" w:after="0" w:line="280" w:lineRule="exact"/>
        <w:ind w:firstLine="0" w:left="720"/>
        <w:jc w:val="left"/>
        <w:shd w:val="clear" w:color="auto" w:fill="F2F2F2"/>
      </w:pPr>
      <w:r>
        <w:rPr>
          <w:rFonts w:ascii="Courier New" w:hAnsi="Courier New" w:cs="Courier New" w:eastAsia="Courier New"/>
          <w:b w:val="0"/>
          <w:i w:val="0"/>
          <w:sz w:val="20"/>
        </w:rPr>
        <w:t>=== 6. Stack Allocation ===</w:t>
      </w:r>
    </w:p>
    <w:p>
      <w:pPr>
        <w:spacing w:before="0" w:after="0" w:line="280" w:lineRule="exact"/>
        <w:ind w:firstLine="0" w:left="720"/>
        <w:jc w:val="left"/>
        <w:shd w:val="clear" w:color="auto" w:fill="F2F2F2"/>
      </w:pPr>
      <w:r>
        <w:rPr>
          <w:rFonts w:ascii="Courier New" w:hAnsi="Courier New" w:cs="Courier New" w:eastAsia="Courier New"/>
          <w:b w:val="0"/>
          <w:i w:val="0"/>
          <w:sz w:val="20"/>
        </w:rPr>
        <w:t>Stack array: 1 2 3 4 5</w:t>
      </w:r>
    </w:p>
    <w:p>
      <w:pPr>
        <w:spacing w:before="0" w:after="0" w:line="280" w:lineRule="exact"/>
        <w:ind w:firstLine="0" w:left="720"/>
        <w:jc w:val="left"/>
        <w:shd w:val="clear" w:color="auto" w:fill="F2F2F2"/>
      </w:pPr>
      <w:r>
        <w:rPr>
          <w:rFonts w:ascii="Courier New" w:hAnsi="Courier New" w:cs="Courier New" w:eastAsia="Courier New"/>
          <w:b w:val="0"/>
          <w:i w:val="0"/>
          <w:sz w:val="20"/>
        </w:rPr>
        <w:t>All heap memory properly released.</w:t>
      </w:r>
    </w:p>
    <w:p>
      <w:pPr>
        <w:spacing w:before="120" w:after="40"/>
        <w:ind w:firstLine="0"/>
        <w:jc w:val="center"/>
      </w:pPr>
      <w:r>
        <w:drawing>
          <wp:inline xmlns:a="http://schemas.openxmlformats.org/drawingml/2006/main" xmlns:pic="http://schemas.openxmlformats.org/drawingml/2006/picture">
            <wp:extent cx="5303520" cy="4007911"/>
            <wp:docPr id="12" name="Picture 12"/>
            <wp:cNvGraphicFramePr>
              <a:graphicFrameLocks noChangeAspect="1"/>
            </wp:cNvGraphicFramePr>
            <a:graphic>
              <a:graphicData uri="http://schemas.openxmlformats.org/drawingml/2006/picture">
                <pic:pic>
                  <pic:nvPicPr>
                    <pic:cNvPr id="0" name="12_cpp_memory.png"/>
                    <pic:cNvPicPr/>
                  </pic:nvPicPr>
                  <pic:blipFill>
                    <a:blip r:embed="rId20"/>
                    <a:stretch>
                      <a:fillRect/>
                    </a:stretch>
                  </pic:blipFill>
                  <pic:spPr>
                    <a:xfrm>
                      <a:off x="0" y="0"/>
                      <a:ext cx="5303520" cy="4007911"/>
                    </a:xfrm>
                    <a:prstGeom prst="rect"/>
                  </pic:spPr>
                </pic:pic>
              </a:graphicData>
            </a:graphic>
          </wp:inline>
        </w:drawing>
      </w:r>
    </w:p>
    <w:p>
      <w:pPr>
        <w:spacing w:before="0" w:after="200"/>
        <w:ind w:firstLine="0"/>
        <w:jc w:val="center"/>
      </w:pPr>
      <w:r>
        <w:rPr>
          <w:rFonts w:ascii="Times New Roman" w:hAnsi="Times New Roman"/>
          <w:i/>
          <w:sz w:val="20"/>
        </w:rPr>
        <w:t>Figure 9. C++ memory management: raw pointers, dangling pointer prevention, unique_ptr, and shared_ptr.</w:t>
      </w:r>
    </w:p>
    <w:p>
      <w:pPr>
        <w:spacing w:before="120" w:after="40"/>
        <w:ind w:firstLine="0"/>
        <w:jc w:val="center"/>
      </w:pPr>
      <w:r>
        <w:drawing>
          <wp:inline xmlns:a="http://schemas.openxmlformats.org/drawingml/2006/main" xmlns:pic="http://schemas.openxmlformats.org/drawingml/2006/picture">
            <wp:extent cx="5029200" cy="614924"/>
            <wp:docPr id="2" name="Picture 2"/>
            <wp:cNvGraphicFramePr>
              <a:graphicFrameLocks noChangeAspect="1"/>
            </wp:cNvGraphicFramePr>
            <a:graphic>
              <a:graphicData uri="http://schemas.openxmlformats.org/drawingml/2006/picture">
                <pic:pic>
                  <pic:nvPicPr>
                    <pic:cNvPr id="0" name="12_cpp_memory.png"/>
                    <pic:cNvPicPr/>
                  </pic:nvPicPr>
                  <pic:blipFill>
                    <a:blip r:embed="rId10"/>
                    <a:stretch>
                      <a:fillRect/>
                    </a:stretch>
                  </pic:blipFill>
                  <pic:spPr>
                    <a:xfrm>
                      <a:off x="0" y="0"/>
                      <a:ext cx="5029200" cy="614924"/>
                    </a:xfrm>
                    <a:prstGeom prst="rect"/>
                  </pic:spPr>
                </pic:pic>
              </a:graphicData>
            </a:graphic>
          </wp:inline>
        </w:drawing>
      </w:r>
    </w:p>
    <w:p>
      <w:pPr>
        <w:spacing w:before="0" w:after="200"/>
        <w:ind w:firstLine="0"/>
        <w:jc w:val="center"/>
      </w:pPr>
      <w:r>
        <w:rPr>
          <w:rFonts w:ascii="Times New Roman" w:hAnsi="Times New Roman"/>
          <w:i/>
          <w:sz w:val="20"/>
        </w:rPr>
        <w:t>Figure 9. C++ memory management: raw pointers, unique_ptr, and shared_ptr.</w:t>
      </w:r>
    </w:p>
    <w:p>
      <w:pPr>
        <w:spacing w:before="0" w:after="0" w:line="480" w:lineRule="exact"/>
        <w:ind w:firstLine="0"/>
        <w:jc w:val="left"/>
      </w:pPr>
      <w:r>
        <w:rPr>
          <w:rFonts w:ascii="Times New Roman" w:hAnsi="Times New Roman" w:cs="Times New Roman" w:eastAsia="Times New Roman"/>
          <w:b/>
          <w:i/>
          <w:sz w:val="24"/>
        </w:rPr>
        <w:t>Valgrind Memory Profile</w:t>
      </w:r>
    </w:p>
    <w:p>
      <w:pPr>
        <w:spacing w:before="0" w:after="160" w:line="480" w:lineRule="exact"/>
        <w:ind w:firstLine="720"/>
        <w:jc w:val="left"/>
      </w:pPr>
      <w:r>
        <w:rPr>
          <w:rFonts w:ascii="Times New Roman" w:hAnsi="Times New Roman" w:cs="Times New Roman" w:eastAsia="Times New Roman"/>
          <w:b w:val="0"/>
          <w:i w:val="0"/>
          <w:sz w:val="24"/>
        </w:rPr>
        <w:t>Valgrind's Memcheck tool was used to verify the C++ program. The command valgrind --leak-check=full ./memory_management produced the following summary:</w:t>
      </w:r>
    </w:p>
    <w:p>
      <w:pPr>
        <w:spacing w:before="120" w:after="40"/>
        <w:ind w:firstLine="0"/>
        <w:jc w:val="center"/>
      </w:pPr>
      <w:r>
        <w:drawing>
          <wp:inline xmlns:a="http://schemas.openxmlformats.org/drawingml/2006/main" xmlns:pic="http://schemas.openxmlformats.org/drawingml/2006/picture">
            <wp:extent cx="5303520" cy="5872619"/>
            <wp:docPr id="11" name="Picture 11"/>
            <wp:cNvGraphicFramePr>
              <a:graphicFrameLocks noChangeAspect="1"/>
            </wp:cNvGraphicFramePr>
            <a:graphic>
              <a:graphicData uri="http://schemas.openxmlformats.org/drawingml/2006/picture">
                <pic:pic>
                  <pic:nvPicPr>
                    <pic:cNvPr id="0" name="13_valgrind.png"/>
                    <pic:cNvPicPr/>
                  </pic:nvPicPr>
                  <pic:blipFill>
                    <a:blip r:embed="rId19"/>
                    <a:stretch>
                      <a:fillRect/>
                    </a:stretch>
                  </pic:blipFill>
                  <pic:spPr>
                    <a:xfrm>
                      <a:off x="0" y="0"/>
                      <a:ext cx="5303520" cy="5872619"/>
                    </a:xfrm>
                    <a:prstGeom prst="rect"/>
                  </pic:spPr>
                </pic:pic>
              </a:graphicData>
            </a:graphic>
          </wp:inline>
        </w:drawing>
      </w:r>
    </w:p>
    <w:p>
      <w:pPr>
        <w:spacing w:before="0" w:after="200"/>
        <w:ind w:firstLine="0"/>
        <w:jc w:val="center"/>
      </w:pPr>
      <w:r>
        <w:rPr>
          <w:rFonts w:ascii="Times New Roman" w:hAnsi="Times New Roman"/>
          <w:i/>
          <w:sz w:val="20"/>
        </w:rPr>
        <w:t>Figure 10. Valgrind 3.22 memory profile: 8 allocs, 8 frees, 0 bytes in use at exit, 0 errors.</w:t>
      </w:r>
    </w:p>
    <w:p>
      <w:pPr>
        <w:spacing w:before="120" w:after="40"/>
        <w:ind w:firstLine="0"/>
        <w:jc w:val="center"/>
      </w:pPr>
      <w:r>
        <w:drawing>
          <wp:inline xmlns:a="http://schemas.openxmlformats.org/drawingml/2006/main" xmlns:pic="http://schemas.openxmlformats.org/drawingml/2006/picture">
            <wp:extent cx="5029200" cy="5325681"/>
            <wp:docPr id="1" name="Picture 1"/>
            <wp:cNvGraphicFramePr>
              <a:graphicFrameLocks noChangeAspect="1"/>
            </wp:cNvGraphicFramePr>
            <a:graphic>
              <a:graphicData uri="http://schemas.openxmlformats.org/drawingml/2006/picture">
                <pic:pic>
                  <pic:nvPicPr>
                    <pic:cNvPr id="0" name="13_valgrind.png"/>
                    <pic:cNvPicPr/>
                  </pic:nvPicPr>
                  <pic:blipFill>
                    <a:blip r:embed="rId9"/>
                    <a:stretch>
                      <a:fillRect/>
                    </a:stretch>
                  </pic:blipFill>
                  <pic:spPr>
                    <a:xfrm>
                      <a:off x="0" y="0"/>
                      <a:ext cx="5029200" cy="5325681"/>
                    </a:xfrm>
                    <a:prstGeom prst="rect"/>
                  </pic:spPr>
                </pic:pic>
              </a:graphicData>
            </a:graphic>
          </wp:inline>
        </w:drawing>
      </w:r>
    </w:p>
    <w:p>
      <w:pPr>
        <w:spacing w:before="0" w:after="200"/>
        <w:ind w:firstLine="0"/>
        <w:jc w:val="center"/>
      </w:pPr>
      <w:r>
        <w:rPr>
          <w:rFonts w:ascii="Times New Roman" w:hAnsi="Times New Roman"/>
          <w:i/>
          <w:sz w:val="20"/>
        </w:rPr>
        <w:t>Figure 10. Valgrind profile: 8 allocs, 8 frees, 0 bytes leaked.</w:t>
      </w:r>
    </w:p>
    <w:p>
      <w:pPr>
        <w:spacing w:before="0" w:after="0" w:line="280" w:lineRule="exact"/>
        <w:ind w:firstLine="0" w:left="720"/>
        <w:jc w:val="left"/>
        <w:shd w:val="clear" w:color="auto" w:fill="F2F2F2"/>
      </w:pPr>
      <w:r>
        <w:rPr>
          <w:rFonts w:ascii="Courier New" w:hAnsi="Courier New" w:cs="Courier New" w:eastAsia="Courier New"/>
          <w:b w:val="0"/>
          <w:i w:val="0"/>
          <w:sz w:val="20"/>
        </w:rPr>
        <w:t>==110824== HEAP SUMMARY:</w:t>
      </w:r>
    </w:p>
    <w:p>
      <w:pPr>
        <w:spacing w:before="0" w:after="0" w:line="280" w:lineRule="exact"/>
        <w:ind w:firstLine="0" w:left="720"/>
        <w:jc w:val="left"/>
        <w:shd w:val="clear" w:color="auto" w:fill="F2F2F2"/>
      </w:pPr>
      <w:r>
        <w:rPr>
          <w:rFonts w:ascii="Courier New" w:hAnsi="Courier New" w:cs="Courier New" w:eastAsia="Courier New"/>
          <w:b w:val="0"/>
          <w:i w:val="0"/>
          <w:sz w:val="20"/>
        </w:rPr>
        <w:t>==110824==     in use at exit: 0 bytes in 0 blocks</w:t>
      </w:r>
    </w:p>
    <w:p>
      <w:pPr>
        <w:spacing w:before="0" w:after="0" w:line="280" w:lineRule="exact"/>
        <w:ind w:firstLine="0" w:left="720"/>
        <w:jc w:val="left"/>
        <w:shd w:val="clear" w:color="auto" w:fill="F2F2F2"/>
      </w:pPr>
      <w:r>
        <w:rPr>
          <w:rFonts w:ascii="Courier New" w:hAnsi="Courier New" w:cs="Courier New" w:eastAsia="Courier New"/>
          <w:b w:val="0"/>
          <w:i w:val="0"/>
          <w:sz w:val="20"/>
        </w:rPr>
        <w:t>==110824==   total heap usage: 8 allocs, 8 frees, 77,884 bytes allocated</w:t>
      </w:r>
    </w:p>
    <w:p>
      <w:pPr>
        <w:spacing w:before="0" w:after="0" w:line="280" w:lineRule="exact"/>
        <w:ind w:firstLine="0" w:left="720"/>
        <w:jc w:val="left"/>
        <w:shd w:val="clear" w:color="auto" w:fill="F2F2F2"/>
      </w:pPr>
      <w:r>
        <w:rPr>
          <w:rFonts w:ascii="Courier New" w:hAnsi="Courier New" w:cs="Courier New" w:eastAsia="Courier New"/>
          <w:b w:val="0"/>
          <w:i w:val="0"/>
          <w:sz w:val="20"/>
        </w:rPr>
        <w:t>==110824==</w:t>
      </w:r>
    </w:p>
    <w:p>
      <w:pPr>
        <w:spacing w:before="0" w:after="0" w:line="280" w:lineRule="exact"/>
        <w:ind w:firstLine="0" w:left="720"/>
        <w:jc w:val="left"/>
        <w:shd w:val="clear" w:color="auto" w:fill="F2F2F2"/>
      </w:pPr>
      <w:r>
        <w:rPr>
          <w:rFonts w:ascii="Courier New" w:hAnsi="Courier New" w:cs="Courier New" w:eastAsia="Courier New"/>
          <w:b w:val="0"/>
          <w:i w:val="0"/>
          <w:sz w:val="20"/>
        </w:rPr>
        <w:t>==110824== All heap blocks were freed -- no leaks are possible</w:t>
      </w:r>
    </w:p>
    <w:p>
      <w:pPr>
        <w:spacing w:before="0" w:after="0" w:line="280" w:lineRule="exact"/>
        <w:ind w:firstLine="0" w:left="720"/>
        <w:jc w:val="left"/>
        <w:shd w:val="clear" w:color="auto" w:fill="F2F2F2"/>
      </w:pPr>
      <w:r>
        <w:rPr>
          <w:rFonts w:ascii="Courier New" w:hAnsi="Courier New" w:cs="Courier New" w:eastAsia="Courier New"/>
          <w:b w:val="0"/>
          <w:i w:val="0"/>
          <w:sz w:val="20"/>
        </w:rPr>
        <w:t>==110824== ERROR SUMMARY: 0 errors from 0 contexts</w:t>
      </w:r>
    </w:p>
    <w:p>
      <w:pPr>
        <w:spacing w:before="0" w:after="160" w:line="480" w:lineRule="exact"/>
        <w:ind w:firstLine="720"/>
        <w:jc w:val="left"/>
      </w:pPr>
      <w:r>
        <w:rPr>
          <w:rFonts w:ascii="Times New Roman" w:hAnsi="Times New Roman" w:cs="Times New Roman" w:eastAsia="Times New Roman"/>
          <w:b w:val="0"/>
          <w:i w:val="0"/>
          <w:sz w:val="24"/>
        </w:rPr>
        <w:t>The profile confirms that every heap allocation was matched by a deallocation (8 allocs, 8 frees), with zero bytes remaining in use at process exit. Valgrind detected no memory errors, validating the correctness of both raw pointer and smart pointer usage in the program.</w:t>
      </w:r>
    </w:p>
    <w:p>
      <w:pPr>
        <w:spacing w:before="0" w:after="0" w:line="480" w:lineRule="exact"/>
        <w:ind w:firstLine="0"/>
        <w:jc w:val="left"/>
      </w:pPr>
      <w:r>
        <w:rPr>
          <w:rFonts w:ascii="Times New Roman" w:hAnsi="Times New Roman" w:cs="Times New Roman" w:eastAsia="Times New Roman"/>
          <w:b/>
          <w:i w:val="0"/>
          <w:sz w:val="24"/>
        </w:rPr>
        <w:t>Comparative Analysis of Memory Management Approaches</w:t>
      </w:r>
    </w:p>
    <w:p>
      <w:pPr>
        <w:spacing w:before="0" w:after="160" w:line="480" w:lineRule="exact"/>
        <w:ind w:firstLine="720"/>
        <w:jc w:val="left"/>
      </w:pPr>
      <w:r>
        <w:rPr>
          <w:rFonts w:ascii="Times New Roman" w:hAnsi="Times New Roman" w:cs="Times New Roman" w:eastAsia="Times New Roman"/>
          <w:b w:val="0"/>
          <w:i w:val="0"/>
          <w:sz w:val="24"/>
        </w:rPr>
        <w:t>The three languages represent three distinct points on the safety-control spectrum. C++ offers maximum control: the programmer decides when memory is allocated and freed, enabling zero-overhead abstractions and deterministic performance. The downside is that errors such as double-free, use-after-free, and buffer overruns are possible and produce undefined behaviour that may manifest as security vulnerabilities. Smart pointers (unique_ptr, shared_ptr) substantially reduce this risk within the language but require discipline (Stroustrup, 2013).</w:t>
      </w:r>
    </w:p>
    <w:p>
      <w:pPr>
        <w:spacing w:before="0" w:after="160" w:line="480" w:lineRule="exact"/>
        <w:ind w:firstLine="720"/>
        <w:jc w:val="left"/>
      </w:pPr>
      <w:r>
        <w:rPr>
          <w:rFonts w:ascii="Times New Roman" w:hAnsi="Times New Roman" w:cs="Times New Roman" w:eastAsia="Times New Roman"/>
          <w:b w:val="0"/>
          <w:i w:val="0"/>
          <w:sz w:val="24"/>
        </w:rPr>
        <w:t>Java eliminates manual deallocation entirely. The GC makes Java memory-safe by construction: dangling pointers are impossible because the runtime tracks all references. The cost is a pause-prone, non-deterministic deallocation model, higher base memory consumption (GC typically runs when the heap is ~75% full), and an inability to reason about when a finalizer will run (Gosling et al., 2021).</w:t>
      </w:r>
    </w:p>
    <w:p>
      <w:pPr>
        <w:spacing w:before="0" w:after="160" w:line="480" w:lineRule="exact"/>
        <w:ind w:firstLine="720"/>
        <w:jc w:val="left"/>
      </w:pPr>
      <w:r>
        <w:rPr>
          <w:rFonts w:ascii="Times New Roman" w:hAnsi="Times New Roman" w:cs="Times New Roman" w:eastAsia="Times New Roman"/>
          <w:b w:val="0"/>
          <w:i w:val="0"/>
          <w:sz w:val="24"/>
        </w:rPr>
        <w:t>Rust occupies a novel position: it achieves memory safety equivalent to Java without a garbage collector. The ownership system is enforced entirely at compile time, producing binaries that manage memory as efficiently as hand-written C++ while making whole classes of memory bugs impossible by construction. The trade-off is a steeper learning curve; the borrow checker rejects valid-looking programs that violate ownership rules, requiring the programmer to restructure code to satisfy the compiler (Klabnik &amp; Nichols, 2019).</w:t>
      </w:r>
    </w:p>
    <w:p>
      <w:r>
        <w:br w:type="page"/>
      </w:r>
    </w:p>
    <w:p>
      <w:pPr>
        <w:spacing w:before="0" w:after="0" w:line="480" w:lineRule="exact"/>
        <w:ind w:firstLine="0"/>
        <w:jc w:val="center"/>
      </w:pPr>
      <w:r>
        <w:rPr>
          <w:rFonts w:ascii="Times New Roman" w:hAnsi="Times New Roman" w:cs="Times New Roman" w:eastAsia="Times New Roman"/>
          <w:b/>
          <w:i w:val="0"/>
          <w:sz w:val="24"/>
        </w:rPr>
        <w:t>Conclusion</w:t>
      </w:r>
    </w:p>
    <w:p>
      <w:pPr>
        <w:spacing w:before="0" w:after="160" w:line="480" w:lineRule="exact"/>
        <w:ind w:firstLine="720"/>
        <w:jc w:val="left"/>
      </w:pPr>
      <w:r>
        <w:rPr>
          <w:rFonts w:ascii="Times New Roman" w:hAnsi="Times New Roman" w:cs="Times New Roman" w:eastAsia="Times New Roman"/>
          <w:b w:val="0"/>
          <w:i w:val="0"/>
          <w:sz w:val="24"/>
        </w:rPr>
        <w:t>This paper compared syntax error reporting, scope and closure semantics, and memory management across five programming languages. The syntax error analysis revealed that Python's interpreter provides the most developer-friendly diagnostics, JavaScript's V8 engine provides correct but less descriptive messages, and g++ produces verbose cascading errors that require experience to parse. The scopes and closures programs uncovered three semantic differences with practical impact: late binding versus early binding in closure semantics, dynamic typing with or without implicit coercion, and the presence or absence of variable hoisting. The memory management programs demonstrated that C++ demands programmer discipline rewarded by performance predictability, Java trades performance predictability for safety, and Rust achieves both through compile-time ownership verification.</w:t>
      </w:r>
    </w:p>
    <w:p>
      <w:pPr>
        <w:spacing w:before="0" w:after="160" w:line="480" w:lineRule="exact"/>
        <w:ind w:firstLine="720"/>
        <w:jc w:val="left"/>
      </w:pPr>
      <w:r>
        <w:rPr>
          <w:rFonts w:ascii="Times New Roman" w:hAnsi="Times New Roman" w:cs="Times New Roman" w:eastAsia="Times New Roman"/>
          <w:b w:val="0"/>
          <w:i w:val="0"/>
          <w:sz w:val="24"/>
        </w:rPr>
        <w:t>These distinctions are not merely academic; they drive language selection in practice. Systems software, operating system kernels, and game engines favour C++ and increasingly Rust for their deterministic performance. Enterprise back-end services frequently choose Java for its mature GC and ecosystem. Web scripting and rapid-prototyping tasks suit Python and JavaScript for their conciseness and dynamic flexibility. A complete understanding of these trade-offs equips software engineers to select the right tool for each domain.</w:t>
      </w:r>
    </w:p>
    <w:p>
      <w:r>
        <w:br w:type="page"/>
      </w:r>
    </w:p>
    <w:p>
      <w:pPr>
        <w:spacing w:before="0" w:after="0" w:line="480" w:lineRule="exact"/>
        <w:ind w:firstLine="0"/>
        <w:jc w:val="center"/>
      </w:pPr>
      <w:r>
        <w:rPr>
          <w:rFonts w:ascii="Times New Roman" w:hAnsi="Times New Roman" w:cs="Times New Roman" w:eastAsia="Times New Roman"/>
          <w:b/>
          <w:i w:val="0"/>
          <w:sz w:val="24"/>
        </w:rPr>
        <w:t>References</w:t>
      </w:r>
    </w:p>
    <w:p>
      <w:pPr>
        <w:spacing w:before="0" w:after="160" w:line="480" w:lineRule="exact"/>
        <w:ind w:hanging="720" w:left="720"/>
        <w:jc w:val="left"/>
      </w:pPr>
      <w:r>
        <w:rPr>
          <w:rFonts w:ascii="Times New Roman" w:hAnsi="Times New Roman" w:cs="Times New Roman" w:eastAsia="Times New Roman"/>
          <w:b w:val="0"/>
          <w:i w:val="0"/>
          <w:sz w:val="24"/>
        </w:rPr>
        <w:t>Flanagan, D. (2020). JavaScript: The definitive guide (7th ed.). O'Reilly Media.</w:t>
      </w:r>
    </w:p>
    <w:p>
      <w:pPr>
        <w:spacing w:before="0" w:after="160" w:line="480" w:lineRule="exact"/>
        <w:ind w:hanging="720" w:left="720"/>
        <w:jc w:val="left"/>
      </w:pPr>
      <w:r>
        <w:rPr>
          <w:rFonts w:ascii="Times New Roman" w:hAnsi="Times New Roman" w:cs="Times New Roman" w:eastAsia="Times New Roman"/>
          <w:b w:val="0"/>
          <w:i w:val="0"/>
          <w:sz w:val="24"/>
        </w:rPr>
        <w:t>Gosling, J., Joy, B., Steele, G., Bracha, G., &amp; Buckley, A. (2021). The Java language specification: Java SE 17 edition. Oracle America. https://docs.oracle.com/javase/specs/</w:t>
      </w:r>
    </w:p>
    <w:p>
      <w:pPr>
        <w:spacing w:before="0" w:after="160" w:line="480" w:lineRule="exact"/>
        <w:ind w:hanging="720" w:left="720"/>
        <w:jc w:val="left"/>
      </w:pPr>
      <w:r>
        <w:rPr>
          <w:rFonts w:ascii="Times New Roman" w:hAnsi="Times New Roman" w:cs="Times New Roman" w:eastAsia="Times New Roman"/>
          <w:b w:val="0"/>
          <w:i w:val="0"/>
          <w:sz w:val="24"/>
        </w:rPr>
        <w:t>Klabnik, S., &amp; Nichols, C. (2019). The Rust programming language. No Starch Press. https://doc.rust-lang.org/book/</w:t>
      </w:r>
    </w:p>
    <w:p>
      <w:pPr>
        <w:spacing w:before="0" w:after="160" w:line="480" w:lineRule="exact"/>
        <w:ind w:hanging="720" w:left="720"/>
        <w:jc w:val="left"/>
      </w:pPr>
      <w:r>
        <w:rPr>
          <w:rFonts w:ascii="Times New Roman" w:hAnsi="Times New Roman" w:cs="Times New Roman" w:eastAsia="Times New Roman"/>
          <w:b w:val="0"/>
          <w:i w:val="0"/>
          <w:sz w:val="24"/>
        </w:rPr>
        <w:t>Lutz, M. (2013). Learning Python (5th ed.). O'Reilly Media.</w:t>
      </w:r>
    </w:p>
    <w:p>
      <w:pPr>
        <w:spacing w:before="0" w:after="160" w:line="480" w:lineRule="exact"/>
        <w:ind w:hanging="720" w:left="720"/>
        <w:jc w:val="left"/>
      </w:pPr>
      <w:r>
        <w:rPr>
          <w:rFonts w:ascii="Times New Roman" w:hAnsi="Times New Roman" w:cs="Times New Roman" w:eastAsia="Times New Roman"/>
          <w:b w:val="0"/>
          <w:i w:val="0"/>
          <w:sz w:val="24"/>
        </w:rPr>
        <w:t>Sebesta, R. W. (2019). Concepts of programming languages (12th ed.). Pearson.</w:t>
      </w:r>
    </w:p>
    <w:p>
      <w:pPr>
        <w:spacing w:before="0" w:after="160" w:line="480" w:lineRule="exact"/>
        <w:ind w:hanging="720" w:left="720"/>
        <w:jc w:val="left"/>
      </w:pPr>
      <w:r>
        <w:rPr>
          <w:rFonts w:ascii="Times New Roman" w:hAnsi="Times New Roman" w:cs="Times New Roman" w:eastAsia="Times New Roman"/>
          <w:b w:val="0"/>
          <w:i w:val="0"/>
          <w:sz w:val="24"/>
        </w:rPr>
        <w:t>Stroustrup, B. (2013). The C++ programming language (4th ed.). Addison-Wesley.</w:t>
      </w:r>
    </w:p>
    <w:p>
      <w:pPr>
        <w:spacing w:before="0" w:after="160" w:line="480" w:lineRule="exact"/>
        <w:ind w:hanging="720" w:left="720"/>
        <w:jc w:val="left"/>
      </w:pPr>
      <w:r>
        <w:rPr>
          <w:rFonts w:ascii="Times New Roman" w:hAnsi="Times New Roman" w:cs="Times New Roman" w:eastAsia="Times New Roman"/>
          <w:b w:val="0"/>
          <w:i w:val="0"/>
          <w:sz w:val="24"/>
        </w:rPr>
        <w:t>Valgrind Developers. (2024). Valgrind user manual (version 3.22). https://valgrind.org/docs/manual/manual.html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